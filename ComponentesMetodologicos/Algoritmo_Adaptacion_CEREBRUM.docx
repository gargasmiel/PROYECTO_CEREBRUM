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36A51" w14:textId="77777777" w:rsidR="00F408CF" w:rsidRPr="00D31786" w:rsidRDefault="00CA7A8D">
      <w:pPr>
        <w:jc w:val="center"/>
        <w:rPr>
          <w:lang w:val="es-CO"/>
        </w:rPr>
      </w:pPr>
      <w:r w:rsidRPr="00D31786">
        <w:rPr>
          <w:b/>
          <w:color w:val="1F4E79"/>
          <w:sz w:val="72"/>
          <w:lang w:val="es-CO"/>
        </w:rPr>
        <w:t>CEREBRUM</w:t>
      </w:r>
    </w:p>
    <w:p w14:paraId="38024AAA" w14:textId="77777777" w:rsidR="00F408CF" w:rsidRPr="00D31786" w:rsidRDefault="00CA7A8D">
      <w:pPr>
        <w:jc w:val="center"/>
        <w:rPr>
          <w:lang w:val="es-CO"/>
        </w:rPr>
      </w:pPr>
      <w:r w:rsidRPr="00D31786">
        <w:rPr>
          <w:i/>
          <w:sz w:val="32"/>
          <w:lang w:val="es-CO"/>
        </w:rPr>
        <w:t>Especificación del Algoritmo de Adaptación de Dificultad</w:t>
      </w:r>
    </w:p>
    <w:p w14:paraId="4AF7402A" w14:textId="77777777" w:rsidR="00F408CF" w:rsidRPr="00D31786" w:rsidRDefault="00F408CF">
      <w:pPr>
        <w:rPr>
          <w:lang w:val="es-CO"/>
        </w:rPr>
      </w:pPr>
    </w:p>
    <w:p w14:paraId="0A656507" w14:textId="77777777" w:rsidR="00F408CF" w:rsidRPr="00D31786" w:rsidRDefault="00F408CF">
      <w:pPr>
        <w:rPr>
          <w:lang w:val="es-CO"/>
        </w:rPr>
      </w:pPr>
    </w:p>
    <w:p w14:paraId="6EE161E1" w14:textId="77777777" w:rsidR="00F408CF" w:rsidRPr="00D31786" w:rsidRDefault="00F408CF">
      <w:pPr>
        <w:rPr>
          <w:lang w:val="es-CO"/>
        </w:rPr>
      </w:pPr>
    </w:p>
    <w:p w14:paraId="5774F89C" w14:textId="77777777" w:rsidR="00F408CF" w:rsidRPr="00D31786" w:rsidRDefault="00CA7A8D">
      <w:pPr>
        <w:jc w:val="center"/>
        <w:rPr>
          <w:lang w:val="es-CO"/>
        </w:rPr>
      </w:pPr>
      <w:r w:rsidRPr="00D31786">
        <w:rPr>
          <w:lang w:val="es-CO"/>
        </w:rPr>
        <w:t>Versión: 1.0</w:t>
      </w:r>
      <w:r w:rsidRPr="00D31786">
        <w:rPr>
          <w:lang w:val="es-CO"/>
        </w:rPr>
        <w:br/>
        <w:t xml:space="preserve">Fecha: </w:t>
      </w:r>
      <w:proofErr w:type="gramStart"/>
      <w:r w:rsidRPr="00D31786">
        <w:rPr>
          <w:lang w:val="es-CO"/>
        </w:rPr>
        <w:t>Junio</w:t>
      </w:r>
      <w:proofErr w:type="gramEnd"/>
      <w:r w:rsidRPr="00D31786">
        <w:rPr>
          <w:lang w:val="es-CO"/>
        </w:rPr>
        <w:t xml:space="preserve"> 2026</w:t>
      </w:r>
      <w:r w:rsidRPr="00D31786">
        <w:rPr>
          <w:lang w:val="es-CO"/>
        </w:rPr>
        <w:br/>
        <w:t>Clasificación: Técnico - Especificación Funcional</w:t>
      </w:r>
    </w:p>
    <w:p w14:paraId="3D726CE3" w14:textId="77777777" w:rsidR="00F408CF" w:rsidRPr="00D31786" w:rsidRDefault="00CA7A8D">
      <w:pPr>
        <w:rPr>
          <w:lang w:val="es-CO"/>
        </w:rPr>
      </w:pPr>
      <w:r w:rsidRPr="00D31786">
        <w:rPr>
          <w:lang w:val="es-CO"/>
        </w:rPr>
        <w:br w:type="page"/>
      </w:r>
    </w:p>
    <w:p w14:paraId="1A0287E8" w14:textId="77777777" w:rsidR="00407640" w:rsidRPr="00407640" w:rsidRDefault="00407640" w:rsidP="00407640">
      <w:pPr>
        <w:pStyle w:val="Ttulo1"/>
        <w:rPr>
          <w:lang w:val="es-CO"/>
        </w:rPr>
      </w:pPr>
      <w:r w:rsidRPr="00407640">
        <w:rPr>
          <w:lang w:val="es-CO"/>
        </w:rPr>
        <w:lastRenderedPageBreak/>
        <w:t>1. Introducción</w:t>
      </w:r>
    </w:p>
    <w:p w14:paraId="6E24A140" w14:textId="77777777" w:rsidR="00407640" w:rsidRPr="00D31786" w:rsidRDefault="00407640" w:rsidP="00407640">
      <w:pPr>
        <w:rPr>
          <w:lang w:val="es-CO"/>
        </w:rPr>
      </w:pPr>
      <w:r w:rsidRPr="00D31786">
        <w:rPr>
          <w:lang w:val="es-CO"/>
        </w:rPr>
        <w:t>El presente documento especifica la lógica matemática y funcional del algoritmo de adaptación de dificultad implementado en CEREBRUM. Este algoritmo es el corazón del sistema de aprendizaje progresivo y forma parte del Requerimiento Funcional RF-25 (Adaptación de Dificultad) y RF-29 (Algoritmo de adaptación de dificultad basado en el rendimiento).</w:t>
      </w:r>
    </w:p>
    <w:p w14:paraId="0E4B0984" w14:textId="77777777" w:rsidR="00407640" w:rsidRPr="00D31786" w:rsidRDefault="00407640" w:rsidP="00407640">
      <w:pPr>
        <w:rPr>
          <w:lang w:val="es-CO"/>
        </w:rPr>
      </w:pPr>
      <w:r w:rsidRPr="00D31786">
        <w:rPr>
          <w:lang w:val="es-CO"/>
        </w:rPr>
        <w:t xml:space="preserve">El algoritmo está diseñado para proporcionar una experiencia de aprendizaje </w:t>
      </w:r>
      <w:r>
        <w:rPr>
          <w:lang w:val="es-CO"/>
        </w:rPr>
        <w:t>progresiva, manteniendo</w:t>
      </w:r>
      <w:r w:rsidRPr="00D31786">
        <w:rPr>
          <w:lang w:val="es-CO"/>
        </w:rPr>
        <w:t xml:space="preserve"> un balance </w:t>
      </w:r>
      <w:r>
        <w:rPr>
          <w:lang w:val="es-CO"/>
        </w:rPr>
        <w:t>temático donde creemos que reforzar las bases es fundamental para poder llegar al pico máximo de conocimiento</w:t>
      </w:r>
    </w:p>
    <w:p w14:paraId="6FB8CAC4" w14:textId="77777777" w:rsidR="00407640" w:rsidRPr="00D31786" w:rsidRDefault="00407640" w:rsidP="00407640">
      <w:pPr>
        <w:pStyle w:val="Ttulo1"/>
        <w:rPr>
          <w:lang w:val="es-CO"/>
        </w:rPr>
      </w:pPr>
      <w:r w:rsidRPr="00D31786">
        <w:rPr>
          <w:lang w:val="es-CO"/>
        </w:rPr>
        <w:t>2. Visión General del Algoritmo</w:t>
      </w:r>
    </w:p>
    <w:p w14:paraId="1F47BBCA" w14:textId="77777777" w:rsidR="00407640" w:rsidRPr="00D31786" w:rsidRDefault="00407640" w:rsidP="00407640">
      <w:pPr>
        <w:rPr>
          <w:lang w:val="es-CO"/>
        </w:rPr>
      </w:pPr>
      <w:r w:rsidRPr="00D31786">
        <w:rPr>
          <w:lang w:val="es-CO"/>
        </w:rPr>
        <w:t xml:space="preserve">El algoritmo de CEREBRUM se basa en un sistema de progresión mediante </w:t>
      </w:r>
      <w:proofErr w:type="gramStart"/>
      <w:r w:rsidRPr="00D31786">
        <w:rPr>
          <w:lang w:val="es-CO"/>
        </w:rPr>
        <w:t>etapas</w:t>
      </w:r>
      <w:r>
        <w:rPr>
          <w:lang w:val="es-CO"/>
        </w:rPr>
        <w:t>(</w:t>
      </w:r>
      <w:proofErr w:type="gramEnd"/>
      <w:r>
        <w:rPr>
          <w:lang w:val="es-CO"/>
        </w:rPr>
        <w:t>TEMA)</w:t>
      </w:r>
      <w:r w:rsidRPr="00D31786">
        <w:rPr>
          <w:lang w:val="es-CO"/>
        </w:rPr>
        <w:t xml:space="preserve"> y </w:t>
      </w:r>
      <w:proofErr w:type="gramStart"/>
      <w:r w:rsidRPr="00D31786">
        <w:rPr>
          <w:lang w:val="es-CO"/>
        </w:rPr>
        <w:t>niveles</w:t>
      </w:r>
      <w:r>
        <w:rPr>
          <w:lang w:val="es-CO"/>
        </w:rPr>
        <w:t>(sub temas</w:t>
      </w:r>
      <w:proofErr w:type="gramEnd"/>
      <w:r>
        <w:rPr>
          <w:lang w:val="es-CO"/>
        </w:rPr>
        <w:t>)</w:t>
      </w:r>
      <w:r w:rsidRPr="00D31786">
        <w:rPr>
          <w:lang w:val="es-CO"/>
        </w:rPr>
        <w:t>, donde cada nivel presenta 10 preguntas con variabilidad de dificultad. El usuario debe completar correctamente todas las 10 preguntas para avanzar al siguiente nivel.</w:t>
      </w:r>
    </w:p>
    <w:p w14:paraId="1DFBEE28" w14:textId="77777777" w:rsidR="00407640" w:rsidRDefault="00407640" w:rsidP="00407640">
      <w:pPr>
        <w:pStyle w:val="Ttulo2"/>
      </w:pPr>
      <w:r>
        <w:t xml:space="preserve">2.1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Principales</w:t>
      </w:r>
      <w:proofErr w:type="spellEnd"/>
    </w:p>
    <w:p w14:paraId="64EC29BA" w14:textId="77777777" w:rsidR="00407640" w:rsidRPr="00D31786" w:rsidRDefault="00407640" w:rsidP="00407640">
      <w:pPr>
        <w:pStyle w:val="Listaconvietas"/>
        <w:rPr>
          <w:lang w:val="es-CO"/>
        </w:rPr>
      </w:pPr>
      <w:r w:rsidRPr="00D31786">
        <w:rPr>
          <w:b/>
          <w:lang w:val="es-CO"/>
        </w:rPr>
        <w:t>Etapas</w:t>
      </w:r>
      <w:r>
        <w:rPr>
          <w:b/>
          <w:lang w:val="es-CO"/>
        </w:rPr>
        <w:t>(temas)</w:t>
      </w:r>
      <w:r w:rsidRPr="00D31786">
        <w:rPr>
          <w:b/>
          <w:lang w:val="es-CO"/>
        </w:rPr>
        <w:t xml:space="preserve">: </w:t>
      </w:r>
      <w:r w:rsidRPr="00D31786">
        <w:rPr>
          <w:lang w:val="es-CO"/>
        </w:rPr>
        <w:t>3 niveles de complejidad: Fácil, Medio, Difícil</w:t>
      </w:r>
    </w:p>
    <w:p w14:paraId="5309C36C" w14:textId="77777777" w:rsidR="00407640" w:rsidRPr="00D31786" w:rsidRDefault="00407640" w:rsidP="00407640">
      <w:pPr>
        <w:pStyle w:val="Listaconvietas"/>
        <w:rPr>
          <w:lang w:val="es-CO"/>
        </w:rPr>
      </w:pPr>
      <w:r w:rsidRPr="00D31786">
        <w:rPr>
          <w:b/>
          <w:lang w:val="es-CO"/>
        </w:rPr>
        <w:t>Niveles</w:t>
      </w:r>
      <w:r>
        <w:rPr>
          <w:b/>
          <w:lang w:val="es-CO"/>
        </w:rPr>
        <w:t>(subtemas)</w:t>
      </w:r>
      <w:r w:rsidRPr="00D31786">
        <w:rPr>
          <w:b/>
          <w:lang w:val="es-CO"/>
        </w:rPr>
        <w:t xml:space="preserve">: </w:t>
      </w:r>
      <w:r w:rsidRPr="00D31786">
        <w:rPr>
          <w:lang w:val="es-CO"/>
        </w:rPr>
        <w:t>5 niveles por etapa (1</w:t>
      </w:r>
      <w:r>
        <w:rPr>
          <w:lang w:val="es-CO"/>
        </w:rPr>
        <w:t>0</w:t>
      </w:r>
      <w:r w:rsidRPr="00D31786">
        <w:rPr>
          <w:lang w:val="es-CO"/>
        </w:rPr>
        <w:t xml:space="preserve"> niveles totales por </w:t>
      </w:r>
      <w:proofErr w:type="spellStart"/>
      <w:r>
        <w:rPr>
          <w:lang w:val="es-CO"/>
        </w:rPr>
        <w:t>sub</w:t>
      </w:r>
      <w:r w:rsidRPr="00D31786">
        <w:rPr>
          <w:lang w:val="es-CO"/>
        </w:rPr>
        <w:t>temática</w:t>
      </w:r>
      <w:proofErr w:type="spellEnd"/>
      <w:r w:rsidRPr="00D31786">
        <w:rPr>
          <w:lang w:val="es-CO"/>
        </w:rPr>
        <w:t>)</w:t>
      </w:r>
    </w:p>
    <w:p w14:paraId="389AF3EE" w14:textId="77777777" w:rsidR="00407640" w:rsidRPr="00D31786" w:rsidRDefault="00407640" w:rsidP="00407640">
      <w:pPr>
        <w:pStyle w:val="Listaconvietas"/>
        <w:rPr>
          <w:lang w:val="es-CO"/>
        </w:rPr>
      </w:pPr>
      <w:r w:rsidRPr="00D31786">
        <w:rPr>
          <w:b/>
          <w:lang w:val="es-CO"/>
        </w:rPr>
        <w:t xml:space="preserve">Preguntas: </w:t>
      </w:r>
      <w:r w:rsidRPr="00D31786">
        <w:rPr>
          <w:lang w:val="es-CO"/>
        </w:rPr>
        <w:t>10 preguntas por nivel, seleccionadas de un pool de 30</w:t>
      </w:r>
    </w:p>
    <w:p w14:paraId="2B8CC84E" w14:textId="77777777" w:rsidR="00407640" w:rsidRPr="00D31786" w:rsidRDefault="00407640" w:rsidP="00407640">
      <w:pPr>
        <w:pStyle w:val="Listaconvietas"/>
        <w:rPr>
          <w:lang w:val="es-CO"/>
        </w:rPr>
      </w:pPr>
      <w:proofErr w:type="spellStart"/>
      <w:r>
        <w:rPr>
          <w:b/>
          <w:lang w:val="es-CO"/>
        </w:rPr>
        <w:t>creditos</w:t>
      </w:r>
      <w:proofErr w:type="spellEnd"/>
      <w:r w:rsidRPr="00D31786">
        <w:rPr>
          <w:b/>
          <w:lang w:val="es-CO"/>
        </w:rPr>
        <w:t xml:space="preserve">: </w:t>
      </w:r>
      <w:r w:rsidRPr="00D31786">
        <w:rPr>
          <w:lang w:val="es-CO"/>
        </w:rPr>
        <w:t xml:space="preserve">Sistema de oportunidades (máx. </w:t>
      </w:r>
      <w:r>
        <w:rPr>
          <w:lang w:val="es-CO"/>
        </w:rPr>
        <w:t xml:space="preserve">4 </w:t>
      </w:r>
      <w:r w:rsidRPr="00D31786">
        <w:rPr>
          <w:lang w:val="es-CO"/>
        </w:rPr>
        <w:t>errores por nivel)</w:t>
      </w:r>
    </w:p>
    <w:p w14:paraId="52ED1FD1" w14:textId="77777777" w:rsidR="00407640" w:rsidRPr="00D31786" w:rsidRDefault="00407640" w:rsidP="00407640">
      <w:pPr>
        <w:pStyle w:val="Listaconvietas"/>
        <w:rPr>
          <w:lang w:val="es-CO"/>
        </w:rPr>
      </w:pPr>
      <w:r w:rsidRPr="00D31786">
        <w:rPr>
          <w:b/>
          <w:lang w:val="es-CO"/>
        </w:rPr>
        <w:t xml:space="preserve">Variabilidad: </w:t>
      </w:r>
      <w:r w:rsidRPr="00D31786">
        <w:rPr>
          <w:lang w:val="es-CO"/>
        </w:rPr>
        <w:t>3 variantes de cada pregunta aumentan la replicabilidad</w:t>
      </w:r>
    </w:p>
    <w:p w14:paraId="6DEA79B4" w14:textId="77777777" w:rsidR="00407640" w:rsidRPr="00D31786" w:rsidRDefault="00407640" w:rsidP="00407640">
      <w:pPr>
        <w:pStyle w:val="Ttulo1"/>
        <w:rPr>
          <w:lang w:val="es-CO"/>
        </w:rPr>
      </w:pPr>
      <w:r w:rsidRPr="00D31786">
        <w:rPr>
          <w:lang w:val="es-CO"/>
        </w:rPr>
        <w:t>3. Estructura de Niveles y Etapas</w:t>
      </w:r>
    </w:p>
    <w:p w14:paraId="574BD3FE" w14:textId="77777777" w:rsidR="00407640" w:rsidRPr="00D31786" w:rsidRDefault="00407640" w:rsidP="00407640">
      <w:pPr>
        <w:pStyle w:val="Ttulo2"/>
        <w:rPr>
          <w:lang w:val="es-CO"/>
        </w:rPr>
      </w:pPr>
      <w:r w:rsidRPr="00D31786">
        <w:rPr>
          <w:lang w:val="es-CO"/>
        </w:rPr>
        <w:t>3.1 Jerarquía de Progresión</w:t>
      </w:r>
    </w:p>
    <w:p w14:paraId="13109CCE" w14:textId="77777777" w:rsidR="00407640" w:rsidRDefault="00407640" w:rsidP="00407640">
      <w:pPr>
        <w:pStyle w:val="Listaconvietas"/>
        <w:rPr>
          <w:lang w:val="es-CO"/>
        </w:rPr>
      </w:pPr>
      <w:r w:rsidRPr="00D31786">
        <w:rPr>
          <w:lang w:val="es-CO"/>
        </w:rPr>
        <w:br/>
        <w:t>Por cada temática seleccionada, la estructura es la siguiente:</w:t>
      </w:r>
      <w:r w:rsidRPr="00D31786">
        <w:rPr>
          <w:lang w:val="es-CO"/>
        </w:rPr>
        <w:br/>
      </w:r>
      <w:r w:rsidRPr="00D31786">
        <w:rPr>
          <w:lang w:val="es-CO"/>
        </w:rPr>
        <w:br/>
        <w:t xml:space="preserve">    Temática (</w:t>
      </w:r>
      <w:proofErr w:type="spellStart"/>
      <w:r w:rsidRPr="00D31786">
        <w:rPr>
          <w:lang w:val="es-CO"/>
        </w:rPr>
        <w:t>Ej</w:t>
      </w:r>
      <w:proofErr w:type="spellEnd"/>
      <w:r w:rsidRPr="00D31786">
        <w:rPr>
          <w:lang w:val="es-CO"/>
        </w:rPr>
        <w:t>: Matemáticas)</w:t>
      </w:r>
      <w:r w:rsidRPr="00D31786">
        <w:rPr>
          <w:lang w:val="es-CO"/>
        </w:rPr>
        <w:br/>
        <w:t xml:space="preserve">    ├── </w:t>
      </w:r>
      <w:r>
        <w:rPr>
          <w:lang w:val="es-CO"/>
        </w:rPr>
        <w:t xml:space="preserve">(etapa </w:t>
      </w:r>
      <w:proofErr w:type="gramStart"/>
      <w:r>
        <w:rPr>
          <w:lang w:val="es-CO"/>
        </w:rPr>
        <w:t>1)operadores</w:t>
      </w:r>
      <w:proofErr w:type="gramEnd"/>
      <w:r>
        <w:rPr>
          <w:lang w:val="es-CO"/>
        </w:rPr>
        <w:t xml:space="preserve"> matemáticos </w:t>
      </w:r>
      <w:r w:rsidRPr="00D31786">
        <w:rPr>
          <w:lang w:val="es-CO"/>
        </w:rPr>
        <w:br/>
        <w:t xml:space="preserve">    │   ├── </w:t>
      </w:r>
      <w:r>
        <w:rPr>
          <w:lang w:val="es-CO"/>
        </w:rPr>
        <w:t>nivel 1(</w:t>
      </w:r>
      <w:proofErr w:type="gramStart"/>
      <w:r>
        <w:rPr>
          <w:lang w:val="es-CO"/>
        </w:rPr>
        <w:t>suma)</w:t>
      </w:r>
      <w:r w:rsidRPr="00D31786">
        <w:rPr>
          <w:lang w:val="es-CO"/>
        </w:rPr>
        <w:t xml:space="preserve">  (</w:t>
      </w:r>
      <w:proofErr w:type="gramEnd"/>
      <w:r>
        <w:rPr>
          <w:lang w:val="es-CO"/>
        </w:rPr>
        <w:t>3p fáciles 3p medias 4 difíciles</w:t>
      </w:r>
      <w:r w:rsidRPr="00D31786">
        <w:rPr>
          <w:lang w:val="es-CO"/>
        </w:rPr>
        <w:t>)</w:t>
      </w:r>
      <w:r w:rsidRPr="00D31786">
        <w:rPr>
          <w:lang w:val="es-CO"/>
        </w:rPr>
        <w:br/>
        <w:t xml:space="preserve">    │   ├── Nivel 2</w:t>
      </w:r>
      <w:r>
        <w:rPr>
          <w:lang w:val="es-CO"/>
        </w:rPr>
        <w:t>(</w:t>
      </w:r>
      <w:proofErr w:type="gramStart"/>
      <w:r>
        <w:rPr>
          <w:lang w:val="es-CO"/>
        </w:rPr>
        <w:t>resta)</w:t>
      </w:r>
      <w:r w:rsidRPr="00D31786">
        <w:rPr>
          <w:lang w:val="es-CO"/>
        </w:rPr>
        <w:t xml:space="preserve">   </w:t>
      </w:r>
      <w:proofErr w:type="gramEnd"/>
      <w:r w:rsidRPr="00D31786">
        <w:rPr>
          <w:lang w:val="es-CO"/>
        </w:rPr>
        <w:t>(</w:t>
      </w:r>
      <w:r>
        <w:rPr>
          <w:lang w:val="es-CO"/>
        </w:rPr>
        <w:t>3p fáciles 3p medias 4 difíciles</w:t>
      </w:r>
      <w:r w:rsidRPr="00D31786">
        <w:rPr>
          <w:lang w:val="es-CO"/>
        </w:rPr>
        <w:t>)</w:t>
      </w:r>
      <w:r w:rsidRPr="00D31786">
        <w:rPr>
          <w:lang w:val="es-CO"/>
        </w:rPr>
        <w:br/>
        <w:t xml:space="preserve">    │   ├── Nivel 3</w:t>
      </w:r>
      <w:r>
        <w:rPr>
          <w:lang w:val="es-CO"/>
        </w:rPr>
        <w:t>(</w:t>
      </w:r>
      <w:proofErr w:type="gramStart"/>
      <w:r>
        <w:rPr>
          <w:lang w:val="es-CO"/>
        </w:rPr>
        <w:t>multiplicación)</w:t>
      </w:r>
      <w:r w:rsidRPr="00D31786">
        <w:rPr>
          <w:lang w:val="es-CO"/>
        </w:rPr>
        <w:t xml:space="preserve">   </w:t>
      </w:r>
      <w:proofErr w:type="gramEnd"/>
      <w:r w:rsidRPr="00D31786">
        <w:rPr>
          <w:lang w:val="es-CO"/>
        </w:rPr>
        <w:t>(</w:t>
      </w:r>
      <w:r>
        <w:rPr>
          <w:lang w:val="es-CO"/>
        </w:rPr>
        <w:t>3p fáciles 3p medias 4 difíciles</w:t>
      </w:r>
      <w:r w:rsidRPr="00D31786">
        <w:rPr>
          <w:lang w:val="es-CO"/>
        </w:rPr>
        <w:t>)</w:t>
      </w:r>
      <w:r w:rsidRPr="00D31786">
        <w:rPr>
          <w:lang w:val="es-CO"/>
        </w:rPr>
        <w:br/>
        <w:t xml:space="preserve">    │   ├── Nivel 4</w:t>
      </w:r>
      <w:r>
        <w:rPr>
          <w:lang w:val="es-CO"/>
        </w:rPr>
        <w:t>(</w:t>
      </w:r>
      <w:proofErr w:type="gramStart"/>
      <w:r>
        <w:rPr>
          <w:lang w:val="es-CO"/>
        </w:rPr>
        <w:t>división)</w:t>
      </w:r>
      <w:r w:rsidRPr="00D31786">
        <w:rPr>
          <w:lang w:val="es-CO"/>
        </w:rPr>
        <w:t xml:space="preserve">   </w:t>
      </w:r>
      <w:proofErr w:type="gramEnd"/>
      <w:r w:rsidRPr="00D31786">
        <w:rPr>
          <w:lang w:val="es-CO"/>
        </w:rPr>
        <w:t>(</w:t>
      </w:r>
      <w:r>
        <w:rPr>
          <w:lang w:val="es-CO"/>
        </w:rPr>
        <w:t>3p fáciles 3p medias 4 difíciles</w:t>
      </w:r>
      <w:r w:rsidRPr="00D31786">
        <w:rPr>
          <w:lang w:val="es-CO"/>
        </w:rPr>
        <w:t>)</w:t>
      </w:r>
      <w:r w:rsidRPr="00D31786">
        <w:rPr>
          <w:lang w:val="es-CO"/>
        </w:rPr>
        <w:br/>
        <w:t xml:space="preserve">    │   └── Nivel 5</w:t>
      </w:r>
      <w:r>
        <w:rPr>
          <w:lang w:val="es-CO"/>
        </w:rPr>
        <w:t>(</w:t>
      </w:r>
      <w:proofErr w:type="gramStart"/>
      <w:r>
        <w:rPr>
          <w:lang w:val="es-CO"/>
        </w:rPr>
        <w:t>potenciación)</w:t>
      </w:r>
      <w:r w:rsidRPr="00D31786">
        <w:rPr>
          <w:lang w:val="es-CO"/>
        </w:rPr>
        <w:t xml:space="preserve">   </w:t>
      </w:r>
      <w:proofErr w:type="gramEnd"/>
      <w:r w:rsidRPr="00D31786">
        <w:rPr>
          <w:lang w:val="es-CO"/>
        </w:rPr>
        <w:t>(</w:t>
      </w:r>
      <w:r>
        <w:rPr>
          <w:lang w:val="es-CO"/>
        </w:rPr>
        <w:t>3p fáciles 3p medias 4 difíciles</w:t>
      </w:r>
      <w:r w:rsidRPr="00D31786">
        <w:rPr>
          <w:lang w:val="es-CO"/>
        </w:rPr>
        <w:t>)</w:t>
      </w:r>
    </w:p>
    <w:p w14:paraId="7F5C4307" w14:textId="77777777" w:rsidR="00407640" w:rsidRPr="00D31786" w:rsidRDefault="00407640" w:rsidP="00407640">
      <w:pPr>
        <w:pStyle w:val="Listaconvietas"/>
        <w:numPr>
          <w:ilvl w:val="0"/>
          <w:numId w:val="0"/>
        </w:numPr>
        <w:ind w:left="360"/>
        <w:rPr>
          <w:lang w:val="es-CO"/>
        </w:rPr>
      </w:pPr>
      <w:r w:rsidRPr="00D31786">
        <w:rPr>
          <w:lang w:val="es-CO"/>
        </w:rPr>
        <w:t xml:space="preserve">    │   └── Nivel </w:t>
      </w:r>
      <w:r>
        <w:rPr>
          <w:lang w:val="es-CO"/>
        </w:rPr>
        <w:t>6(</w:t>
      </w:r>
      <w:proofErr w:type="spellStart"/>
      <w:r>
        <w:rPr>
          <w:lang w:val="es-CO"/>
        </w:rPr>
        <w:t>raizes</w:t>
      </w:r>
      <w:proofErr w:type="spellEnd"/>
      <w:r>
        <w:rPr>
          <w:lang w:val="es-CO"/>
        </w:rPr>
        <w:t>)</w:t>
      </w:r>
      <w:r w:rsidRPr="00D31786">
        <w:rPr>
          <w:lang w:val="es-CO"/>
        </w:rPr>
        <w:t xml:space="preserve">   (</w:t>
      </w:r>
      <w:r>
        <w:rPr>
          <w:lang w:val="es-CO"/>
        </w:rPr>
        <w:t>3p fáciles 3p medias 4 difíciles</w:t>
      </w:r>
      <w:r w:rsidRPr="00D31786">
        <w:rPr>
          <w:lang w:val="es-CO"/>
        </w:rPr>
        <w:t>)</w:t>
      </w:r>
      <w:r w:rsidRPr="00D31786">
        <w:rPr>
          <w:lang w:val="es-CO"/>
        </w:rPr>
        <w:br/>
        <w:t xml:space="preserve">    │</w:t>
      </w:r>
      <w:r w:rsidRPr="00D31786">
        <w:rPr>
          <w:lang w:val="es-CO"/>
        </w:rPr>
        <w:br/>
        <w:t xml:space="preserve">    ├── Etapa 2</w:t>
      </w:r>
      <w:r>
        <w:rPr>
          <w:lang w:val="es-CO"/>
        </w:rPr>
        <w:t xml:space="preserve"> tema</w:t>
      </w:r>
      <w:r w:rsidRPr="00D31786">
        <w:rPr>
          <w:lang w:val="es-CO"/>
        </w:rPr>
        <w:br/>
        <w:t xml:space="preserve">    │   ├── Nivel </w:t>
      </w:r>
      <w:r>
        <w:rPr>
          <w:lang w:val="es-CO"/>
        </w:rPr>
        <w:t>1(subtema)</w:t>
      </w:r>
      <w:r w:rsidRPr="00D31786">
        <w:rPr>
          <w:lang w:val="es-CO"/>
        </w:rPr>
        <w:t xml:space="preserve"> (</w:t>
      </w:r>
      <w:r>
        <w:rPr>
          <w:lang w:val="es-CO"/>
        </w:rPr>
        <w:t>3p fáciles 3p medias 4 difíciles</w:t>
      </w:r>
      <w:r w:rsidRPr="00D31786">
        <w:rPr>
          <w:lang w:val="es-CO"/>
        </w:rPr>
        <w:t>)</w:t>
      </w:r>
      <w:r w:rsidRPr="00D31786">
        <w:rPr>
          <w:lang w:val="es-CO"/>
        </w:rPr>
        <w:br/>
        <w:t xml:space="preserve">    │   ├── Nivel </w:t>
      </w:r>
      <w:r>
        <w:rPr>
          <w:lang w:val="es-CO"/>
        </w:rPr>
        <w:t>2</w:t>
      </w:r>
      <w:r w:rsidRPr="00D31786">
        <w:rPr>
          <w:lang w:val="es-CO"/>
        </w:rPr>
        <w:t xml:space="preserve"> </w:t>
      </w:r>
      <w:r>
        <w:rPr>
          <w:lang w:val="es-CO"/>
        </w:rPr>
        <w:t>(subtema)</w:t>
      </w:r>
      <w:r w:rsidRPr="00D31786">
        <w:rPr>
          <w:lang w:val="es-CO"/>
        </w:rPr>
        <w:t xml:space="preserve"> (</w:t>
      </w:r>
      <w:r>
        <w:rPr>
          <w:lang w:val="es-CO"/>
        </w:rPr>
        <w:t>3p fáciles 3p medias 4 difíciles</w:t>
      </w:r>
      <w:r w:rsidRPr="00D31786">
        <w:rPr>
          <w:lang w:val="es-CO"/>
        </w:rPr>
        <w:t>)</w:t>
      </w:r>
      <w:r w:rsidRPr="00D31786">
        <w:rPr>
          <w:lang w:val="es-CO"/>
        </w:rPr>
        <w:br/>
        <w:t xml:space="preserve">    │   ├── Nivel </w:t>
      </w:r>
      <w:r>
        <w:rPr>
          <w:lang w:val="es-CO"/>
        </w:rPr>
        <w:t>3(subtema)</w:t>
      </w:r>
      <w:r w:rsidRPr="00D31786">
        <w:rPr>
          <w:lang w:val="es-CO"/>
        </w:rPr>
        <w:t xml:space="preserve">  (</w:t>
      </w:r>
      <w:r>
        <w:rPr>
          <w:lang w:val="es-CO"/>
        </w:rPr>
        <w:t>3p fáciles 3p medias 4 difíciles</w:t>
      </w:r>
      <w:r w:rsidRPr="00D31786">
        <w:rPr>
          <w:lang w:val="es-CO"/>
        </w:rPr>
        <w:t>)</w:t>
      </w:r>
      <w:r w:rsidRPr="00D31786">
        <w:rPr>
          <w:lang w:val="es-CO"/>
        </w:rPr>
        <w:br/>
      </w:r>
      <w:r w:rsidRPr="00D31786">
        <w:rPr>
          <w:lang w:val="es-CO"/>
        </w:rPr>
        <w:lastRenderedPageBreak/>
        <w:t xml:space="preserve">    │   ├── Nivel </w:t>
      </w:r>
      <w:r>
        <w:rPr>
          <w:lang w:val="es-CO"/>
        </w:rPr>
        <w:t>4(subtema)</w:t>
      </w:r>
      <w:r w:rsidRPr="00D31786">
        <w:rPr>
          <w:lang w:val="es-CO"/>
        </w:rPr>
        <w:t xml:space="preserve">  (</w:t>
      </w:r>
      <w:r>
        <w:rPr>
          <w:lang w:val="es-CO"/>
        </w:rPr>
        <w:t>3p fáciles 3p medias 4 difíciles</w:t>
      </w:r>
      <w:r w:rsidRPr="00D31786">
        <w:rPr>
          <w:lang w:val="es-CO"/>
        </w:rPr>
        <w:t>)</w:t>
      </w:r>
      <w:r w:rsidRPr="00D31786">
        <w:rPr>
          <w:lang w:val="es-CO"/>
        </w:rPr>
        <w:br/>
        <w:t xml:space="preserve">    │   └── Nivel </w:t>
      </w:r>
      <w:r>
        <w:rPr>
          <w:lang w:val="es-CO"/>
        </w:rPr>
        <w:t>5</w:t>
      </w:r>
      <w:r w:rsidRPr="00D31786">
        <w:rPr>
          <w:lang w:val="es-CO"/>
        </w:rPr>
        <w:t xml:space="preserve"> </w:t>
      </w:r>
      <w:r>
        <w:rPr>
          <w:lang w:val="es-CO"/>
        </w:rPr>
        <w:t>(subtema)</w:t>
      </w:r>
      <w:r w:rsidRPr="00D31786">
        <w:rPr>
          <w:lang w:val="es-CO"/>
        </w:rPr>
        <w:t xml:space="preserve"> (</w:t>
      </w:r>
      <w:r>
        <w:rPr>
          <w:lang w:val="es-CO"/>
        </w:rPr>
        <w:t>3p fáciles 3p medias 4 difíciles</w:t>
      </w:r>
      <w:r w:rsidRPr="00D31786">
        <w:rPr>
          <w:lang w:val="es-CO"/>
        </w:rPr>
        <w:t>)</w:t>
      </w:r>
      <w:r w:rsidRPr="00D31786">
        <w:rPr>
          <w:lang w:val="es-CO"/>
        </w:rPr>
        <w:br/>
        <w:t xml:space="preserve">    │</w:t>
      </w:r>
      <w:r w:rsidRPr="00D31786">
        <w:rPr>
          <w:lang w:val="es-CO"/>
        </w:rPr>
        <w:br/>
        <w:t xml:space="preserve">    └── Etapa 3: </w:t>
      </w:r>
      <w:r>
        <w:rPr>
          <w:lang w:val="es-CO"/>
        </w:rPr>
        <w:t>tema</w:t>
      </w:r>
      <w:r w:rsidRPr="00D31786">
        <w:rPr>
          <w:lang w:val="es-CO"/>
        </w:rPr>
        <w:br/>
        <w:t xml:space="preserve">        ├── Nivel </w:t>
      </w:r>
      <w:r>
        <w:rPr>
          <w:lang w:val="es-CO"/>
        </w:rPr>
        <w:t>1(subtema)</w:t>
      </w:r>
      <w:r w:rsidRPr="00D31786">
        <w:rPr>
          <w:lang w:val="es-CO"/>
        </w:rPr>
        <w:t xml:space="preserve">  (</w:t>
      </w:r>
      <w:r>
        <w:rPr>
          <w:lang w:val="es-CO"/>
        </w:rPr>
        <w:t>3p fáciles 3p medias 4 difíciles</w:t>
      </w:r>
      <w:r w:rsidRPr="00D31786">
        <w:rPr>
          <w:lang w:val="es-CO"/>
        </w:rPr>
        <w:t>)</w:t>
      </w:r>
      <w:r w:rsidRPr="00D31786">
        <w:rPr>
          <w:lang w:val="es-CO"/>
        </w:rPr>
        <w:br/>
        <w:t xml:space="preserve">        ├── Nivel </w:t>
      </w:r>
      <w:r>
        <w:rPr>
          <w:lang w:val="es-CO"/>
        </w:rPr>
        <w:t>2 (subtema)</w:t>
      </w:r>
      <w:r w:rsidRPr="00D31786">
        <w:rPr>
          <w:lang w:val="es-CO"/>
        </w:rPr>
        <w:t xml:space="preserve"> (</w:t>
      </w:r>
      <w:r>
        <w:rPr>
          <w:lang w:val="es-CO"/>
        </w:rPr>
        <w:t>3p fáciles 3p medias 4 difíciles</w:t>
      </w:r>
      <w:r w:rsidRPr="00D31786">
        <w:rPr>
          <w:lang w:val="es-CO"/>
        </w:rPr>
        <w:t>)</w:t>
      </w:r>
      <w:r w:rsidRPr="00D31786">
        <w:rPr>
          <w:lang w:val="es-CO"/>
        </w:rPr>
        <w:br/>
        <w:t xml:space="preserve">        ├── Nivel </w:t>
      </w:r>
      <w:r>
        <w:rPr>
          <w:lang w:val="es-CO"/>
        </w:rPr>
        <w:t>3(subtema)</w:t>
      </w:r>
      <w:r w:rsidRPr="00D31786">
        <w:rPr>
          <w:lang w:val="es-CO"/>
        </w:rPr>
        <w:t xml:space="preserve">  (</w:t>
      </w:r>
      <w:r>
        <w:rPr>
          <w:lang w:val="es-CO"/>
        </w:rPr>
        <w:t>3p fáciles 3p medias 4 difíciles</w:t>
      </w:r>
      <w:r w:rsidRPr="00D31786">
        <w:rPr>
          <w:lang w:val="es-CO"/>
        </w:rPr>
        <w:t>)</w:t>
      </w:r>
      <w:r w:rsidRPr="00D31786">
        <w:rPr>
          <w:lang w:val="es-CO"/>
        </w:rPr>
        <w:br/>
        <w:t xml:space="preserve">        ├── Nivel </w:t>
      </w:r>
      <w:r>
        <w:rPr>
          <w:lang w:val="es-CO"/>
        </w:rPr>
        <w:t>4(subtema)</w:t>
      </w:r>
      <w:r w:rsidRPr="00D31786">
        <w:rPr>
          <w:lang w:val="es-CO"/>
        </w:rPr>
        <w:t xml:space="preserve">  (</w:t>
      </w:r>
      <w:r>
        <w:rPr>
          <w:lang w:val="es-CO"/>
        </w:rPr>
        <w:t>3p fáciles 3p medias 4 difíciles</w:t>
      </w:r>
      <w:r w:rsidRPr="00D31786">
        <w:rPr>
          <w:lang w:val="es-CO"/>
        </w:rPr>
        <w:t>)</w:t>
      </w:r>
      <w:r w:rsidRPr="00D31786">
        <w:rPr>
          <w:lang w:val="es-CO"/>
        </w:rPr>
        <w:br/>
        <w:t xml:space="preserve">        └── Nivel </w:t>
      </w:r>
      <w:r>
        <w:rPr>
          <w:lang w:val="es-CO"/>
        </w:rPr>
        <w:t>5</w:t>
      </w:r>
      <w:r w:rsidRPr="00D31786">
        <w:rPr>
          <w:lang w:val="es-CO"/>
        </w:rPr>
        <w:t xml:space="preserve"> </w:t>
      </w:r>
      <w:r>
        <w:rPr>
          <w:lang w:val="es-CO"/>
        </w:rPr>
        <w:t>(subtema)</w:t>
      </w:r>
      <w:r w:rsidRPr="00D31786">
        <w:rPr>
          <w:lang w:val="es-CO"/>
        </w:rPr>
        <w:t xml:space="preserve"> (</w:t>
      </w:r>
      <w:r>
        <w:rPr>
          <w:lang w:val="es-CO"/>
        </w:rPr>
        <w:t>3p fáciles 3p medias 4 difíciles</w:t>
      </w:r>
      <w:r w:rsidRPr="00D31786">
        <w:rPr>
          <w:lang w:val="es-CO"/>
        </w:rPr>
        <w:t>)</w:t>
      </w:r>
      <w:r w:rsidRPr="00D31786">
        <w:rPr>
          <w:lang w:val="es-CO"/>
        </w:rPr>
        <w:br/>
        <w:t xml:space="preserve">    </w:t>
      </w:r>
    </w:p>
    <w:p w14:paraId="11846C97" w14:textId="77777777" w:rsidR="00407640" w:rsidRDefault="00407640" w:rsidP="00407640">
      <w:pPr>
        <w:pStyle w:val="Ttulo2"/>
      </w:pPr>
      <w:r>
        <w:t xml:space="preserve">3.2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Etapa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781"/>
        <w:gridCol w:w="1853"/>
        <w:gridCol w:w="2037"/>
        <w:gridCol w:w="1888"/>
        <w:gridCol w:w="2017"/>
      </w:tblGrid>
      <w:tr w:rsidR="00407640" w14:paraId="7CFDCB07" w14:textId="77777777" w:rsidTr="00EC79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1" w:type="dxa"/>
            <w:shd w:val="clear" w:color="auto" w:fill="1F4E79"/>
          </w:tcPr>
          <w:p w14:paraId="204698E0" w14:textId="77777777" w:rsidR="00407640" w:rsidRDefault="00407640" w:rsidP="00EC79EC">
            <w:r>
              <w:rPr>
                <w:color w:val="FFFFFF"/>
              </w:rPr>
              <w:t>Etapa</w:t>
            </w:r>
          </w:p>
        </w:tc>
        <w:tc>
          <w:tcPr>
            <w:tcW w:w="1853" w:type="dxa"/>
            <w:shd w:val="clear" w:color="auto" w:fill="1F4E79"/>
          </w:tcPr>
          <w:p w14:paraId="4F638FCF" w14:textId="77777777" w:rsidR="00407640" w:rsidRDefault="00407640" w:rsidP="00EC79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Niveles</w:t>
            </w:r>
            <w:proofErr w:type="spellEnd"/>
          </w:p>
        </w:tc>
        <w:tc>
          <w:tcPr>
            <w:tcW w:w="2037" w:type="dxa"/>
            <w:shd w:val="clear" w:color="auto" w:fill="1F4E79"/>
          </w:tcPr>
          <w:p w14:paraId="3990C826" w14:textId="77777777" w:rsidR="00407640" w:rsidRDefault="00407640" w:rsidP="00EC79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Preguntas</w:t>
            </w:r>
            <w:proofErr w:type="spellEnd"/>
            <w:r>
              <w:rPr>
                <w:color w:val="FFFFFF"/>
              </w:rPr>
              <w:t>/Nivel</w:t>
            </w:r>
          </w:p>
        </w:tc>
        <w:tc>
          <w:tcPr>
            <w:tcW w:w="1888" w:type="dxa"/>
            <w:shd w:val="clear" w:color="auto" w:fill="1F4E79"/>
          </w:tcPr>
          <w:p w14:paraId="025B2C61" w14:textId="77777777" w:rsidR="00407640" w:rsidRDefault="00407640" w:rsidP="00EC79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 xml:space="preserve">Total </w:t>
            </w:r>
            <w:proofErr w:type="spellStart"/>
            <w:r>
              <w:rPr>
                <w:color w:val="FFFFFF"/>
              </w:rPr>
              <w:t>Preguntas</w:t>
            </w:r>
            <w:proofErr w:type="spellEnd"/>
          </w:p>
        </w:tc>
        <w:tc>
          <w:tcPr>
            <w:tcW w:w="2017" w:type="dxa"/>
            <w:shd w:val="clear" w:color="auto" w:fill="1F4E79"/>
          </w:tcPr>
          <w:p w14:paraId="7EC23F28" w14:textId="77777777" w:rsidR="00407640" w:rsidRDefault="00407640" w:rsidP="00EC79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Objetivo</w:t>
            </w:r>
            <w:proofErr w:type="spellEnd"/>
          </w:p>
        </w:tc>
      </w:tr>
      <w:tr w:rsidR="00407640" w14:paraId="0F598F24" w14:textId="77777777" w:rsidTr="00EC79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1" w:type="dxa"/>
          </w:tcPr>
          <w:p w14:paraId="2F62D93C" w14:textId="77777777" w:rsidR="00407640" w:rsidRDefault="00407640" w:rsidP="00EC79EC">
            <w:r>
              <w:t xml:space="preserve">1 </w:t>
            </w:r>
            <w:proofErr w:type="spellStart"/>
            <w:r>
              <w:t>tema</w:t>
            </w:r>
            <w:proofErr w:type="spellEnd"/>
          </w:p>
        </w:tc>
        <w:tc>
          <w:tcPr>
            <w:tcW w:w="1853" w:type="dxa"/>
          </w:tcPr>
          <w:p w14:paraId="7E3498DA" w14:textId="77777777" w:rsidR="00407640" w:rsidRDefault="00407640" w:rsidP="00EC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Variable </w:t>
            </w:r>
          </w:p>
        </w:tc>
        <w:tc>
          <w:tcPr>
            <w:tcW w:w="2037" w:type="dxa"/>
          </w:tcPr>
          <w:p w14:paraId="42D8DD07" w14:textId="77777777" w:rsidR="00407640" w:rsidRDefault="00407640" w:rsidP="00EC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888" w:type="dxa"/>
          </w:tcPr>
          <w:p w14:paraId="14A43CDF" w14:textId="77777777" w:rsidR="00407640" w:rsidRDefault="00407640" w:rsidP="00EC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2017" w:type="dxa"/>
          </w:tcPr>
          <w:p w14:paraId="7BBFFCFE" w14:textId="77777777" w:rsidR="00407640" w:rsidRDefault="00407640" w:rsidP="00EC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Introducción</w:t>
            </w:r>
            <w:proofErr w:type="spellEnd"/>
            <w:r>
              <w:t xml:space="preserve"> y </w:t>
            </w:r>
            <w:proofErr w:type="spellStart"/>
            <w:r>
              <w:t>familiarización</w:t>
            </w:r>
            <w:proofErr w:type="spellEnd"/>
          </w:p>
        </w:tc>
      </w:tr>
      <w:tr w:rsidR="00407640" w14:paraId="205A6156" w14:textId="77777777" w:rsidTr="00EC79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1" w:type="dxa"/>
          </w:tcPr>
          <w:p w14:paraId="79D51D15" w14:textId="77777777" w:rsidR="00407640" w:rsidRDefault="00407640" w:rsidP="00EC79EC">
            <w:r>
              <w:t xml:space="preserve">2 </w:t>
            </w:r>
            <w:proofErr w:type="spellStart"/>
            <w:r>
              <w:t>tema</w:t>
            </w:r>
            <w:proofErr w:type="spellEnd"/>
          </w:p>
        </w:tc>
        <w:tc>
          <w:tcPr>
            <w:tcW w:w="1853" w:type="dxa"/>
          </w:tcPr>
          <w:p w14:paraId="7FC9B9FE" w14:textId="77777777" w:rsidR="00407640" w:rsidRDefault="00407640" w:rsidP="00EC79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Variable </w:t>
            </w:r>
          </w:p>
        </w:tc>
        <w:tc>
          <w:tcPr>
            <w:tcW w:w="2037" w:type="dxa"/>
          </w:tcPr>
          <w:p w14:paraId="78F13FC7" w14:textId="77777777" w:rsidR="00407640" w:rsidRDefault="00407640" w:rsidP="00EC79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888" w:type="dxa"/>
          </w:tcPr>
          <w:p w14:paraId="5A28B4E5" w14:textId="77777777" w:rsidR="00407640" w:rsidRDefault="00407640" w:rsidP="00EC79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2017" w:type="dxa"/>
          </w:tcPr>
          <w:p w14:paraId="66B09BEB" w14:textId="77777777" w:rsidR="00407640" w:rsidRDefault="00407640" w:rsidP="00EC79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Consolidación</w:t>
            </w:r>
            <w:proofErr w:type="spellEnd"/>
            <w:r>
              <w:t xml:space="preserve"> de </w:t>
            </w:r>
            <w:proofErr w:type="spellStart"/>
            <w:r>
              <w:t>conocimientos</w:t>
            </w:r>
            <w:proofErr w:type="spellEnd"/>
          </w:p>
        </w:tc>
      </w:tr>
      <w:tr w:rsidR="00407640" w14:paraId="7D178FE8" w14:textId="77777777" w:rsidTr="00EC79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1" w:type="dxa"/>
          </w:tcPr>
          <w:p w14:paraId="4654E759" w14:textId="77777777" w:rsidR="00407640" w:rsidRDefault="00407640" w:rsidP="00EC79EC">
            <w:r>
              <w:t xml:space="preserve">3 </w:t>
            </w:r>
            <w:proofErr w:type="spellStart"/>
            <w:r>
              <w:t>tema</w:t>
            </w:r>
            <w:proofErr w:type="spellEnd"/>
          </w:p>
        </w:tc>
        <w:tc>
          <w:tcPr>
            <w:tcW w:w="1853" w:type="dxa"/>
          </w:tcPr>
          <w:p w14:paraId="423C29A2" w14:textId="77777777" w:rsidR="00407640" w:rsidRDefault="00407640" w:rsidP="00EC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Variable </w:t>
            </w:r>
          </w:p>
        </w:tc>
        <w:tc>
          <w:tcPr>
            <w:tcW w:w="2037" w:type="dxa"/>
          </w:tcPr>
          <w:p w14:paraId="1915FFB3" w14:textId="77777777" w:rsidR="00407640" w:rsidRDefault="00407640" w:rsidP="00EC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888" w:type="dxa"/>
          </w:tcPr>
          <w:p w14:paraId="7BFF3351" w14:textId="77777777" w:rsidR="00407640" w:rsidRDefault="00407640" w:rsidP="00EC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2017" w:type="dxa"/>
          </w:tcPr>
          <w:p w14:paraId="08609A99" w14:textId="77777777" w:rsidR="00407640" w:rsidRDefault="00407640" w:rsidP="00EC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Dominio y </w:t>
            </w:r>
            <w:proofErr w:type="spellStart"/>
            <w:r>
              <w:t>experticia</w:t>
            </w:r>
            <w:proofErr w:type="spellEnd"/>
          </w:p>
        </w:tc>
      </w:tr>
    </w:tbl>
    <w:p w14:paraId="0BF8BD8E" w14:textId="77777777" w:rsidR="00407640" w:rsidRDefault="00407640" w:rsidP="00407640">
      <w:r>
        <w:br w:type="page"/>
      </w:r>
    </w:p>
    <w:p w14:paraId="608CB73E" w14:textId="77777777" w:rsidR="00407640" w:rsidRDefault="00407640" w:rsidP="00407640">
      <w:pPr>
        <w:pStyle w:val="Ttulo1"/>
      </w:pPr>
      <w:r>
        <w:lastRenderedPageBreak/>
        <w:t xml:space="preserve">4. Pool de </w:t>
      </w:r>
      <w:proofErr w:type="spellStart"/>
      <w:r>
        <w:t>Preguntas</w:t>
      </w:r>
      <w:proofErr w:type="spellEnd"/>
      <w:r>
        <w:t xml:space="preserve"> y </w:t>
      </w:r>
      <w:proofErr w:type="spellStart"/>
      <w:r>
        <w:t>Variabilidad</w:t>
      </w:r>
      <w:proofErr w:type="spellEnd"/>
    </w:p>
    <w:p w14:paraId="115EAA61" w14:textId="77777777" w:rsidR="00407640" w:rsidRDefault="00407640" w:rsidP="00407640">
      <w:pPr>
        <w:pStyle w:val="Ttulo2"/>
      </w:pPr>
      <w:r>
        <w:t xml:space="preserve">4.1 </w:t>
      </w:r>
      <w:proofErr w:type="spellStart"/>
      <w:r>
        <w:t>Composición</w:t>
      </w:r>
      <w:proofErr w:type="spellEnd"/>
      <w:r>
        <w:t xml:space="preserve"> del Pool</w:t>
      </w:r>
    </w:p>
    <w:p w14:paraId="77BB1171" w14:textId="77777777" w:rsidR="00407640" w:rsidRPr="00D31786" w:rsidRDefault="00407640" w:rsidP="00407640">
      <w:pPr>
        <w:rPr>
          <w:lang w:val="es-CO"/>
        </w:rPr>
      </w:pPr>
      <w:r w:rsidRPr="00D31786">
        <w:rPr>
          <w:lang w:val="es-CO"/>
        </w:rPr>
        <w:t>Para cada nivel, existe un pool de 30 preguntas base, organizadas como sigue: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</w:tblGrid>
      <w:tr w:rsidR="00407640" w14:paraId="6FEC3559" w14:textId="77777777" w:rsidTr="00EC79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4472C4"/>
          </w:tcPr>
          <w:p w14:paraId="5E9923D2" w14:textId="77777777" w:rsidR="00407640" w:rsidRDefault="00407640" w:rsidP="00EC79EC">
            <w:proofErr w:type="spellStart"/>
            <w:r>
              <w:rPr>
                <w:color w:val="FFFFFF"/>
              </w:rPr>
              <w:t>Variante</w:t>
            </w:r>
            <w:proofErr w:type="spellEnd"/>
          </w:p>
        </w:tc>
        <w:tc>
          <w:tcPr>
            <w:tcW w:w="2160" w:type="dxa"/>
            <w:shd w:val="clear" w:color="auto" w:fill="4472C4"/>
          </w:tcPr>
          <w:p w14:paraId="34000E39" w14:textId="77777777" w:rsidR="00407640" w:rsidRDefault="00407640" w:rsidP="00EC79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Cantidad</w:t>
            </w:r>
            <w:proofErr w:type="spellEnd"/>
          </w:p>
        </w:tc>
        <w:tc>
          <w:tcPr>
            <w:tcW w:w="2160" w:type="dxa"/>
            <w:shd w:val="clear" w:color="auto" w:fill="4472C4"/>
          </w:tcPr>
          <w:p w14:paraId="012E7FDF" w14:textId="77777777" w:rsidR="00407640" w:rsidRDefault="00407640" w:rsidP="00EC79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Descripción</w:t>
            </w:r>
            <w:proofErr w:type="spellEnd"/>
          </w:p>
        </w:tc>
      </w:tr>
      <w:tr w:rsidR="00407640" w:rsidRPr="00AB6854" w14:paraId="59427A22" w14:textId="77777777" w:rsidTr="00EC79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C77F08" w14:textId="77777777" w:rsidR="00407640" w:rsidRDefault="00407640" w:rsidP="00EC79EC">
            <w:proofErr w:type="spellStart"/>
            <w:r>
              <w:t>Variante</w:t>
            </w:r>
            <w:proofErr w:type="spellEnd"/>
            <w:r>
              <w:t xml:space="preserve"> 1</w:t>
            </w:r>
          </w:p>
        </w:tc>
        <w:tc>
          <w:tcPr>
            <w:tcW w:w="2160" w:type="dxa"/>
          </w:tcPr>
          <w:p w14:paraId="27614A46" w14:textId="77777777" w:rsidR="00407640" w:rsidRDefault="00407640" w:rsidP="00EC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10 </w:t>
            </w:r>
            <w:proofErr w:type="spellStart"/>
            <w:r>
              <w:t>preguntas</w:t>
            </w:r>
            <w:proofErr w:type="spellEnd"/>
          </w:p>
        </w:tc>
        <w:tc>
          <w:tcPr>
            <w:tcW w:w="2160" w:type="dxa"/>
          </w:tcPr>
          <w:p w14:paraId="5A6B1647" w14:textId="77777777" w:rsidR="00407640" w:rsidRPr="00D31786" w:rsidRDefault="00407640" w:rsidP="00EC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31786">
              <w:rPr>
                <w:lang w:val="es-CO"/>
              </w:rPr>
              <w:t>Versión original de la pregunta</w:t>
            </w:r>
          </w:p>
        </w:tc>
      </w:tr>
      <w:tr w:rsidR="00407640" w14:paraId="30089894" w14:textId="77777777" w:rsidTr="00EC79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544A1C" w14:textId="77777777" w:rsidR="00407640" w:rsidRDefault="00407640" w:rsidP="00EC79EC">
            <w:proofErr w:type="spellStart"/>
            <w:r>
              <w:t>Variante</w:t>
            </w:r>
            <w:proofErr w:type="spellEnd"/>
            <w:r>
              <w:t xml:space="preserve"> 2</w:t>
            </w:r>
          </w:p>
        </w:tc>
        <w:tc>
          <w:tcPr>
            <w:tcW w:w="2160" w:type="dxa"/>
          </w:tcPr>
          <w:p w14:paraId="4AABF341" w14:textId="77777777" w:rsidR="00407640" w:rsidRDefault="00407640" w:rsidP="00EC79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10 </w:t>
            </w:r>
            <w:proofErr w:type="spellStart"/>
            <w:r>
              <w:t>preguntas</w:t>
            </w:r>
            <w:proofErr w:type="spellEnd"/>
          </w:p>
        </w:tc>
        <w:tc>
          <w:tcPr>
            <w:tcW w:w="2160" w:type="dxa"/>
          </w:tcPr>
          <w:p w14:paraId="419FF1B6" w14:textId="77777777" w:rsidR="00407640" w:rsidRDefault="00407640" w:rsidP="00EC79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Rephrasing o </w:t>
            </w:r>
            <w:proofErr w:type="spellStart"/>
            <w:r>
              <w:t>contexto</w:t>
            </w:r>
            <w:proofErr w:type="spellEnd"/>
            <w:r>
              <w:t xml:space="preserve"> alternativo</w:t>
            </w:r>
          </w:p>
        </w:tc>
      </w:tr>
      <w:tr w:rsidR="00407640" w14:paraId="5B3B4159" w14:textId="77777777" w:rsidTr="00EC79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D227DA" w14:textId="77777777" w:rsidR="00407640" w:rsidRDefault="00407640" w:rsidP="00EC79EC">
            <w:proofErr w:type="spellStart"/>
            <w:r>
              <w:t>Variante</w:t>
            </w:r>
            <w:proofErr w:type="spellEnd"/>
            <w:r>
              <w:t xml:space="preserve"> 3</w:t>
            </w:r>
          </w:p>
        </w:tc>
        <w:tc>
          <w:tcPr>
            <w:tcW w:w="2160" w:type="dxa"/>
          </w:tcPr>
          <w:p w14:paraId="1D4FB7FB" w14:textId="77777777" w:rsidR="00407640" w:rsidRDefault="00407640" w:rsidP="00EC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10 </w:t>
            </w:r>
            <w:proofErr w:type="spellStart"/>
            <w:r>
              <w:t>preguntas</w:t>
            </w:r>
            <w:proofErr w:type="spellEnd"/>
          </w:p>
        </w:tc>
        <w:tc>
          <w:tcPr>
            <w:tcW w:w="2160" w:type="dxa"/>
          </w:tcPr>
          <w:p w14:paraId="1651CD3C" w14:textId="77777777" w:rsidR="00407640" w:rsidRDefault="00407640" w:rsidP="00EC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Formato o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diferentes</w:t>
            </w:r>
            <w:proofErr w:type="spellEnd"/>
          </w:p>
        </w:tc>
      </w:tr>
    </w:tbl>
    <w:p w14:paraId="0B46E946" w14:textId="77777777" w:rsidR="00407640" w:rsidRDefault="00407640" w:rsidP="00407640"/>
    <w:p w14:paraId="3A6FD229" w14:textId="77777777" w:rsidR="00407640" w:rsidRDefault="00407640" w:rsidP="00407640">
      <w:pPr>
        <w:pStyle w:val="Ttulo2"/>
      </w:pPr>
      <w:r>
        <w:t xml:space="preserve">4.2 </w:t>
      </w:r>
      <w:proofErr w:type="spellStart"/>
      <w:r>
        <w:t>Selección</w:t>
      </w:r>
      <w:proofErr w:type="spellEnd"/>
      <w:r>
        <w:t xml:space="preserve"> de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Sesión</w:t>
      </w:r>
      <w:proofErr w:type="spellEnd"/>
    </w:p>
    <w:p w14:paraId="6EDE3D6B" w14:textId="77777777" w:rsidR="00407640" w:rsidRDefault="00407640" w:rsidP="00407640">
      <w:r w:rsidRPr="00D31786">
        <w:rPr>
          <w:lang w:val="es-CO"/>
        </w:rPr>
        <w:t xml:space="preserve">En cada sesión de un nivel, el sistema selecciona aleatoriamente 10 preguntas del pool de 30. </w:t>
      </w:r>
      <w:r>
        <w:t xml:space="preserve">Esto </w:t>
      </w:r>
      <w:proofErr w:type="spellStart"/>
      <w:r>
        <w:t>garantiza</w:t>
      </w:r>
      <w:proofErr w:type="spellEnd"/>
      <w:r>
        <w:t xml:space="preserve"> </w:t>
      </w:r>
      <w:proofErr w:type="spellStart"/>
      <w:r>
        <w:t>que</w:t>
      </w:r>
      <w:proofErr w:type="spellEnd"/>
      <w:r>
        <w:t>:</w:t>
      </w:r>
    </w:p>
    <w:p w14:paraId="5EE7197F" w14:textId="77777777" w:rsidR="00407640" w:rsidRPr="00D31786" w:rsidRDefault="00407640" w:rsidP="00407640">
      <w:pPr>
        <w:pStyle w:val="Listaconvietas"/>
        <w:rPr>
          <w:lang w:val="es-CO"/>
        </w:rPr>
      </w:pPr>
      <w:r w:rsidRPr="00D31786">
        <w:rPr>
          <w:lang w:val="es-CO"/>
        </w:rPr>
        <w:t>Un usuario puede repetir un nivel y ver preguntas distintas</w:t>
      </w:r>
    </w:p>
    <w:p w14:paraId="62C9FF11" w14:textId="77777777" w:rsidR="00407640" w:rsidRPr="00D31786" w:rsidRDefault="00407640" w:rsidP="00407640">
      <w:pPr>
        <w:pStyle w:val="Listaconvietas"/>
        <w:rPr>
          <w:lang w:val="es-CO"/>
        </w:rPr>
      </w:pPr>
      <w:r w:rsidRPr="00D31786">
        <w:rPr>
          <w:lang w:val="es-CO"/>
        </w:rPr>
        <w:t xml:space="preserve">La </w:t>
      </w:r>
      <w:proofErr w:type="spellStart"/>
      <w:r w:rsidRPr="00D31786">
        <w:rPr>
          <w:lang w:val="es-CO"/>
        </w:rPr>
        <w:t>replayabilidad</w:t>
      </w:r>
      <w:proofErr w:type="spellEnd"/>
      <w:r w:rsidRPr="00D31786">
        <w:rPr>
          <w:lang w:val="es-CO"/>
        </w:rPr>
        <w:t xml:space="preserve"> se maximiza (mínimo 3 intentos diferentes)</w:t>
      </w:r>
    </w:p>
    <w:p w14:paraId="7A4B1886" w14:textId="77777777" w:rsidR="00407640" w:rsidRPr="00D31786" w:rsidRDefault="00407640" w:rsidP="00407640">
      <w:pPr>
        <w:pStyle w:val="Listaconvietas"/>
        <w:rPr>
          <w:lang w:val="es-CO"/>
        </w:rPr>
      </w:pPr>
      <w:r w:rsidRPr="00D31786">
        <w:rPr>
          <w:lang w:val="es-CO"/>
        </w:rPr>
        <w:t>Se evita la memorización de respuestas</w:t>
      </w:r>
    </w:p>
    <w:p w14:paraId="2DF8B55B" w14:textId="77777777" w:rsidR="00407640" w:rsidRPr="00D31786" w:rsidRDefault="00407640" w:rsidP="00407640">
      <w:pPr>
        <w:pStyle w:val="Listaconvietas"/>
        <w:rPr>
          <w:lang w:val="es-CO"/>
        </w:rPr>
      </w:pPr>
      <w:r w:rsidRPr="00D31786">
        <w:rPr>
          <w:lang w:val="es-CO"/>
        </w:rPr>
        <w:t>Cada intento presenta un desafío genuino</w:t>
      </w:r>
    </w:p>
    <w:p w14:paraId="39523475" w14:textId="77777777" w:rsidR="00407640" w:rsidRPr="00D31786" w:rsidRDefault="00407640" w:rsidP="00407640">
      <w:pPr>
        <w:pStyle w:val="Ttulo1"/>
        <w:rPr>
          <w:lang w:val="es-CO"/>
        </w:rPr>
      </w:pPr>
      <w:r w:rsidRPr="00D31786">
        <w:rPr>
          <w:lang w:val="es-CO"/>
        </w:rPr>
        <w:t>5. Sistema de Vidas</w:t>
      </w:r>
    </w:p>
    <w:p w14:paraId="21B34286" w14:textId="77777777" w:rsidR="00407640" w:rsidRPr="00D31786" w:rsidRDefault="00407640" w:rsidP="00407640">
      <w:pPr>
        <w:pStyle w:val="Ttulo2"/>
        <w:rPr>
          <w:lang w:val="es-CO"/>
        </w:rPr>
      </w:pPr>
      <w:r w:rsidRPr="00D31786">
        <w:rPr>
          <w:lang w:val="es-CO"/>
        </w:rPr>
        <w:t>5.1 Asignación de Vidas por Tipo de Usuario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</w:tblGrid>
      <w:tr w:rsidR="00407640" w14:paraId="29F8FC77" w14:textId="77777777" w:rsidTr="00EC79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70AD47"/>
          </w:tcPr>
          <w:p w14:paraId="750BD63C" w14:textId="77777777" w:rsidR="00407640" w:rsidRDefault="00407640" w:rsidP="00EC79EC">
            <w:r>
              <w:rPr>
                <w:color w:val="FFFFFF"/>
              </w:rPr>
              <w:t xml:space="preserve">Tipo de </w:t>
            </w:r>
            <w:proofErr w:type="spellStart"/>
            <w:r>
              <w:rPr>
                <w:color w:val="FFFFFF"/>
              </w:rPr>
              <w:t>Usuario</w:t>
            </w:r>
            <w:proofErr w:type="spellEnd"/>
          </w:p>
        </w:tc>
        <w:tc>
          <w:tcPr>
            <w:tcW w:w="2160" w:type="dxa"/>
            <w:shd w:val="clear" w:color="auto" w:fill="70AD47"/>
          </w:tcPr>
          <w:p w14:paraId="6226A78B" w14:textId="77777777" w:rsidR="00407640" w:rsidRDefault="00407640" w:rsidP="00EC79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 xml:space="preserve">Vidas </w:t>
            </w:r>
            <w:proofErr w:type="spellStart"/>
            <w:r>
              <w:rPr>
                <w:color w:val="FFFFFF"/>
              </w:rPr>
              <w:t>por</w:t>
            </w:r>
            <w:proofErr w:type="spellEnd"/>
            <w:r>
              <w:rPr>
                <w:color w:val="FFFFFF"/>
              </w:rPr>
              <w:t xml:space="preserve"> Nivel</w:t>
            </w:r>
          </w:p>
        </w:tc>
        <w:tc>
          <w:tcPr>
            <w:tcW w:w="2160" w:type="dxa"/>
            <w:shd w:val="clear" w:color="auto" w:fill="70AD47"/>
          </w:tcPr>
          <w:p w14:paraId="7FF66120" w14:textId="77777777" w:rsidR="00407640" w:rsidRDefault="00407640" w:rsidP="00EC79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Descripción</w:t>
            </w:r>
            <w:proofErr w:type="spellEnd"/>
          </w:p>
        </w:tc>
      </w:tr>
      <w:tr w:rsidR="00407640" w:rsidRPr="00AB6854" w14:paraId="3C9FA04C" w14:textId="77777777" w:rsidTr="00EC79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FA342D" w14:textId="77777777" w:rsidR="00407640" w:rsidRDefault="00407640" w:rsidP="00EC79EC">
            <w:proofErr w:type="spellStart"/>
            <w:r>
              <w:t>Gratuito</w:t>
            </w:r>
            <w:proofErr w:type="spellEnd"/>
          </w:p>
        </w:tc>
        <w:tc>
          <w:tcPr>
            <w:tcW w:w="2160" w:type="dxa"/>
          </w:tcPr>
          <w:p w14:paraId="4CB07F1C" w14:textId="77777777" w:rsidR="00407640" w:rsidRDefault="00407640" w:rsidP="00EC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 </w:t>
            </w:r>
            <w:proofErr w:type="spellStart"/>
            <w:r>
              <w:t>vidas</w:t>
            </w:r>
            <w:proofErr w:type="spellEnd"/>
          </w:p>
        </w:tc>
        <w:tc>
          <w:tcPr>
            <w:tcW w:w="2160" w:type="dxa"/>
          </w:tcPr>
          <w:p w14:paraId="2A092A11" w14:textId="77777777" w:rsidR="00407640" w:rsidRPr="00D31786" w:rsidRDefault="00407640" w:rsidP="00EC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31786">
              <w:rPr>
                <w:lang w:val="es-CO"/>
              </w:rPr>
              <w:t>Máximo 3 respuestas incorrectas por nivel</w:t>
            </w:r>
          </w:p>
        </w:tc>
      </w:tr>
      <w:tr w:rsidR="00407640" w:rsidRPr="00AB6854" w14:paraId="130F6EF6" w14:textId="77777777" w:rsidTr="00EC79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D56072" w14:textId="77777777" w:rsidR="00407640" w:rsidRDefault="00407640" w:rsidP="00EC79EC">
            <w:r>
              <w:t>Premium</w:t>
            </w:r>
          </w:p>
        </w:tc>
        <w:tc>
          <w:tcPr>
            <w:tcW w:w="2160" w:type="dxa"/>
          </w:tcPr>
          <w:p w14:paraId="5EE1D146" w14:textId="77777777" w:rsidR="00407640" w:rsidRDefault="00407640" w:rsidP="00EC79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Ilimitadas</w:t>
            </w:r>
            <w:proofErr w:type="spellEnd"/>
          </w:p>
        </w:tc>
        <w:tc>
          <w:tcPr>
            <w:tcW w:w="2160" w:type="dxa"/>
          </w:tcPr>
          <w:p w14:paraId="18265ECC" w14:textId="77777777" w:rsidR="00407640" w:rsidRPr="00D31786" w:rsidRDefault="00407640" w:rsidP="00EC79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D31786">
              <w:rPr>
                <w:lang w:val="es-CO"/>
              </w:rPr>
              <w:t>Puede intentar el nivel sin límite de errores</w:t>
            </w:r>
          </w:p>
        </w:tc>
      </w:tr>
    </w:tbl>
    <w:p w14:paraId="52208558" w14:textId="77777777" w:rsidR="00407640" w:rsidRPr="00D31786" w:rsidRDefault="00407640" w:rsidP="00407640">
      <w:pPr>
        <w:pStyle w:val="Ttulo2"/>
        <w:rPr>
          <w:lang w:val="es-CO"/>
        </w:rPr>
      </w:pPr>
      <w:r w:rsidRPr="00D31786">
        <w:rPr>
          <w:lang w:val="es-CO"/>
        </w:rPr>
        <w:t>5.2 Mecánica de Vidas</w:t>
      </w:r>
    </w:p>
    <w:p w14:paraId="44A860BA" w14:textId="77777777" w:rsidR="00407640" w:rsidRPr="00D31786" w:rsidRDefault="00407640" w:rsidP="00407640">
      <w:pPr>
        <w:rPr>
          <w:lang w:val="es-CO"/>
        </w:rPr>
      </w:pPr>
      <w:r w:rsidRPr="00D31786">
        <w:rPr>
          <w:lang w:val="es-CO"/>
        </w:rPr>
        <w:t xml:space="preserve">Cada respuesta incorrecta consume </w:t>
      </w:r>
      <w:r>
        <w:rPr>
          <w:lang w:val="es-CO"/>
        </w:rPr>
        <w:t xml:space="preserve">5 </w:t>
      </w:r>
      <w:proofErr w:type="spellStart"/>
      <w:r>
        <w:rPr>
          <w:lang w:val="es-CO"/>
        </w:rPr>
        <w:t>creditos</w:t>
      </w:r>
      <w:proofErr w:type="spellEnd"/>
      <w:r w:rsidRPr="00D31786">
        <w:rPr>
          <w:lang w:val="es-CO"/>
        </w:rPr>
        <w:t>. El comportamiento es el siguiente:</w:t>
      </w:r>
    </w:p>
    <w:p w14:paraId="0A939EA8" w14:textId="77777777" w:rsidR="00407640" w:rsidRDefault="00407640" w:rsidP="00407640">
      <w:pPr>
        <w:pStyle w:val="Ttulo3"/>
      </w:pPr>
      <w:r>
        <w:t xml:space="preserve">5.2.1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Gratuito</w:t>
      </w:r>
      <w:proofErr w:type="spellEnd"/>
    </w:p>
    <w:p w14:paraId="5C3A59C3" w14:textId="77777777" w:rsidR="00407640" w:rsidRPr="00D31786" w:rsidRDefault="00407640" w:rsidP="00407640">
      <w:pPr>
        <w:pStyle w:val="Listaconvietas"/>
        <w:rPr>
          <w:lang w:val="es-CO"/>
        </w:rPr>
      </w:pPr>
      <w:r w:rsidRPr="00D31786">
        <w:rPr>
          <w:b/>
          <w:lang w:val="es-CO"/>
        </w:rPr>
        <w:t xml:space="preserve">Respuesta correcta: </w:t>
      </w:r>
      <w:r w:rsidRPr="00D31786">
        <w:rPr>
          <w:lang w:val="es-CO"/>
        </w:rPr>
        <w:t>✓ Se mantiene la vida, se avanza a la siguiente pregunta</w:t>
      </w:r>
    </w:p>
    <w:p w14:paraId="459279A9" w14:textId="77777777" w:rsidR="00407640" w:rsidRPr="00D31786" w:rsidRDefault="00407640" w:rsidP="00407640">
      <w:pPr>
        <w:pStyle w:val="Listaconvietas"/>
        <w:rPr>
          <w:lang w:val="es-CO"/>
        </w:rPr>
      </w:pPr>
      <w:r w:rsidRPr="00D31786">
        <w:rPr>
          <w:b/>
          <w:lang w:val="es-CO"/>
        </w:rPr>
        <w:t>Respuesta incorrecta (</w:t>
      </w:r>
      <w:r>
        <w:rPr>
          <w:b/>
          <w:lang w:val="es-CO"/>
        </w:rPr>
        <w:t>créditos</w:t>
      </w:r>
      <w:r w:rsidRPr="00D31786">
        <w:rPr>
          <w:b/>
          <w:lang w:val="es-CO"/>
        </w:rPr>
        <w:t xml:space="preserve">: </w:t>
      </w:r>
      <w:r>
        <w:rPr>
          <w:b/>
          <w:lang w:val="es-CO"/>
        </w:rPr>
        <w:t>20</w:t>
      </w:r>
      <w:r w:rsidRPr="00D31786">
        <w:rPr>
          <w:b/>
          <w:lang w:val="es-CO"/>
        </w:rPr>
        <w:t xml:space="preserve">): </w:t>
      </w:r>
      <w:r w:rsidRPr="00D31786">
        <w:rPr>
          <w:lang w:val="es-CO"/>
        </w:rPr>
        <w:t>✗ Pierde</w:t>
      </w:r>
      <w:r>
        <w:rPr>
          <w:lang w:val="es-CO"/>
        </w:rPr>
        <w:t xml:space="preserve"> 5</w:t>
      </w:r>
      <w:r w:rsidRPr="00D31786">
        <w:rPr>
          <w:lang w:val="es-CO"/>
        </w:rPr>
        <w:t xml:space="preserve"> </w:t>
      </w:r>
      <w:r>
        <w:rPr>
          <w:lang w:val="es-CO"/>
        </w:rPr>
        <w:t>créditos</w:t>
      </w:r>
      <w:r w:rsidRPr="00D31786">
        <w:rPr>
          <w:lang w:val="es-CO"/>
        </w:rPr>
        <w:t xml:space="preserve"> → </w:t>
      </w:r>
      <w:r>
        <w:rPr>
          <w:lang w:val="es-CO"/>
        </w:rPr>
        <w:t>créditos</w:t>
      </w:r>
      <w:r w:rsidRPr="00D31786">
        <w:rPr>
          <w:lang w:val="es-CO"/>
        </w:rPr>
        <w:t xml:space="preserve">: </w:t>
      </w:r>
      <w:r>
        <w:rPr>
          <w:lang w:val="es-CO"/>
        </w:rPr>
        <w:t>15</w:t>
      </w:r>
    </w:p>
    <w:p w14:paraId="1F5230D9" w14:textId="77777777" w:rsidR="00407640" w:rsidRPr="00D31786" w:rsidRDefault="00407640" w:rsidP="00407640">
      <w:pPr>
        <w:pStyle w:val="Listaconvietas"/>
        <w:rPr>
          <w:lang w:val="es-CO"/>
        </w:rPr>
      </w:pPr>
      <w:r w:rsidRPr="00D31786">
        <w:rPr>
          <w:b/>
          <w:lang w:val="es-CO"/>
        </w:rPr>
        <w:t>Respuesta incorrecta (</w:t>
      </w:r>
      <w:r w:rsidRPr="00933FAA">
        <w:rPr>
          <w:b/>
          <w:bCs/>
          <w:lang w:val="es-CO"/>
        </w:rPr>
        <w:t>créditos: 15):</w:t>
      </w:r>
      <w:r w:rsidRPr="00D31786">
        <w:rPr>
          <w:b/>
          <w:lang w:val="es-CO"/>
        </w:rPr>
        <w:t xml:space="preserve"> </w:t>
      </w:r>
      <w:r w:rsidRPr="00D31786">
        <w:rPr>
          <w:lang w:val="es-CO"/>
        </w:rPr>
        <w:t xml:space="preserve">✗ Pierde </w:t>
      </w:r>
      <w:r>
        <w:rPr>
          <w:lang w:val="es-CO"/>
        </w:rPr>
        <w:t>5</w:t>
      </w:r>
      <w:r w:rsidRPr="00D31786">
        <w:rPr>
          <w:lang w:val="es-CO"/>
        </w:rPr>
        <w:t xml:space="preserve"> </w:t>
      </w:r>
      <w:r>
        <w:rPr>
          <w:lang w:val="es-CO"/>
        </w:rPr>
        <w:t>créditos</w:t>
      </w:r>
      <w:r w:rsidRPr="00D31786">
        <w:rPr>
          <w:lang w:val="es-CO"/>
        </w:rPr>
        <w:t xml:space="preserve"> → </w:t>
      </w:r>
      <w:r>
        <w:rPr>
          <w:lang w:val="es-CO"/>
        </w:rPr>
        <w:t>créditos</w:t>
      </w:r>
      <w:r w:rsidRPr="00D31786">
        <w:rPr>
          <w:lang w:val="es-CO"/>
        </w:rPr>
        <w:t xml:space="preserve">: </w:t>
      </w:r>
      <w:r>
        <w:rPr>
          <w:lang w:val="es-CO"/>
        </w:rPr>
        <w:t>10</w:t>
      </w:r>
    </w:p>
    <w:p w14:paraId="2F28B040" w14:textId="77777777" w:rsidR="00407640" w:rsidRDefault="00407640" w:rsidP="00407640">
      <w:pPr>
        <w:pStyle w:val="Listaconvietas"/>
        <w:rPr>
          <w:lang w:val="es-CO"/>
        </w:rPr>
      </w:pPr>
      <w:r w:rsidRPr="00D31786">
        <w:rPr>
          <w:b/>
          <w:lang w:val="es-CO"/>
        </w:rPr>
        <w:t xml:space="preserve">Respuesta incorrecta </w:t>
      </w:r>
      <w:r w:rsidRPr="00933FAA">
        <w:rPr>
          <w:b/>
          <w:lang w:val="es-CO"/>
        </w:rPr>
        <w:t>(créditos: 10):</w:t>
      </w:r>
      <w:r w:rsidRPr="00D31786">
        <w:rPr>
          <w:b/>
          <w:lang w:val="es-CO"/>
        </w:rPr>
        <w:t xml:space="preserve"> </w:t>
      </w:r>
      <w:r w:rsidRPr="00D31786">
        <w:rPr>
          <w:lang w:val="es-CO"/>
        </w:rPr>
        <w:t xml:space="preserve">✗ Pierde </w:t>
      </w:r>
      <w:r>
        <w:rPr>
          <w:lang w:val="es-CO"/>
        </w:rPr>
        <w:t>5</w:t>
      </w:r>
      <w:r w:rsidRPr="00D31786">
        <w:rPr>
          <w:lang w:val="es-CO"/>
        </w:rPr>
        <w:t xml:space="preserve"> </w:t>
      </w:r>
      <w:r>
        <w:rPr>
          <w:lang w:val="es-CO"/>
        </w:rPr>
        <w:t>créditos</w:t>
      </w:r>
      <w:r w:rsidRPr="00D31786">
        <w:rPr>
          <w:lang w:val="es-CO"/>
        </w:rPr>
        <w:t xml:space="preserve"> → </w:t>
      </w:r>
      <w:r>
        <w:rPr>
          <w:lang w:val="es-CO"/>
        </w:rPr>
        <w:t>créditos: 5</w:t>
      </w:r>
    </w:p>
    <w:p w14:paraId="46FE62AA" w14:textId="77777777" w:rsidR="00407640" w:rsidRPr="00933FAA" w:rsidRDefault="00407640" w:rsidP="00407640">
      <w:pPr>
        <w:pStyle w:val="Listaconvietas"/>
        <w:rPr>
          <w:lang w:val="es-CO"/>
        </w:rPr>
      </w:pPr>
      <w:r w:rsidRPr="00D31786">
        <w:rPr>
          <w:b/>
          <w:lang w:val="es-CO"/>
        </w:rPr>
        <w:t xml:space="preserve">Respuesta incorrecta </w:t>
      </w:r>
      <w:r w:rsidRPr="00933FAA">
        <w:rPr>
          <w:b/>
          <w:lang w:val="es-CO"/>
        </w:rPr>
        <w:t xml:space="preserve">(créditos: </w:t>
      </w:r>
      <w:r>
        <w:rPr>
          <w:b/>
          <w:lang w:val="es-CO"/>
        </w:rPr>
        <w:t>5</w:t>
      </w:r>
      <w:r w:rsidRPr="00933FAA">
        <w:rPr>
          <w:b/>
          <w:lang w:val="es-CO"/>
        </w:rPr>
        <w:t>):</w:t>
      </w:r>
      <w:r w:rsidRPr="00D31786">
        <w:rPr>
          <w:b/>
          <w:lang w:val="es-CO"/>
        </w:rPr>
        <w:t xml:space="preserve"> </w:t>
      </w:r>
      <w:r w:rsidRPr="00D31786">
        <w:rPr>
          <w:lang w:val="es-CO"/>
        </w:rPr>
        <w:t xml:space="preserve">✗ Pierde </w:t>
      </w:r>
      <w:r>
        <w:rPr>
          <w:lang w:val="es-CO"/>
        </w:rPr>
        <w:t>5</w:t>
      </w:r>
      <w:r w:rsidRPr="00D31786">
        <w:rPr>
          <w:lang w:val="es-CO"/>
        </w:rPr>
        <w:t xml:space="preserve"> </w:t>
      </w:r>
      <w:r>
        <w:rPr>
          <w:lang w:val="es-CO"/>
        </w:rPr>
        <w:t>créditos</w:t>
      </w:r>
      <w:r w:rsidRPr="00D31786">
        <w:rPr>
          <w:lang w:val="es-CO"/>
        </w:rPr>
        <w:t xml:space="preserve"> → → GAME OVER</w:t>
      </w:r>
    </w:p>
    <w:p w14:paraId="281BDE50" w14:textId="77777777" w:rsidR="00407640" w:rsidRPr="00D31786" w:rsidRDefault="00407640" w:rsidP="00407640">
      <w:pPr>
        <w:pStyle w:val="Listaconvietas"/>
        <w:rPr>
          <w:lang w:val="es-CO"/>
        </w:rPr>
      </w:pPr>
      <w:r w:rsidRPr="00D31786">
        <w:rPr>
          <w:b/>
          <w:lang w:val="es-CO"/>
        </w:rPr>
        <w:lastRenderedPageBreak/>
        <w:t xml:space="preserve">Al fallar: </w:t>
      </w:r>
      <w:r>
        <w:t>📺</w:t>
      </w:r>
      <w:r w:rsidRPr="00D31786">
        <w:rPr>
          <w:lang w:val="es-CO"/>
        </w:rPr>
        <w:t xml:space="preserve"> Se muestra un anuncio publicitario</w:t>
      </w:r>
    </w:p>
    <w:p w14:paraId="502C72A3" w14:textId="77777777" w:rsidR="00407640" w:rsidRPr="00D31786" w:rsidRDefault="00407640" w:rsidP="00407640">
      <w:pPr>
        <w:pStyle w:val="Listaconvietas"/>
        <w:rPr>
          <w:lang w:val="es-CO"/>
        </w:rPr>
      </w:pPr>
      <w:r w:rsidRPr="00D31786">
        <w:rPr>
          <w:b/>
          <w:lang w:val="es-CO"/>
        </w:rPr>
        <w:t xml:space="preserve">Opción de reintentar: </w:t>
      </w:r>
      <w:r w:rsidRPr="00D31786">
        <w:rPr>
          <w:lang w:val="es-CO"/>
        </w:rPr>
        <w:t>El usuario ve el anuncio y puede reintentar el nivel</w:t>
      </w:r>
    </w:p>
    <w:p w14:paraId="5436AD4E" w14:textId="77777777" w:rsidR="00407640" w:rsidRDefault="00407640" w:rsidP="00407640">
      <w:pPr>
        <w:pStyle w:val="Ttulo3"/>
      </w:pPr>
      <w:r>
        <w:t xml:space="preserve">5.2.2 </w:t>
      </w:r>
      <w:proofErr w:type="spellStart"/>
      <w:r>
        <w:t>Usuario</w:t>
      </w:r>
      <w:proofErr w:type="spellEnd"/>
      <w:r>
        <w:t xml:space="preserve"> Premium</w:t>
      </w:r>
    </w:p>
    <w:p w14:paraId="50A37E39" w14:textId="77777777" w:rsidR="00407640" w:rsidRPr="00D31786" w:rsidRDefault="00407640" w:rsidP="00407640">
      <w:pPr>
        <w:pStyle w:val="Listaconvietas"/>
        <w:rPr>
          <w:lang w:val="es-CO"/>
        </w:rPr>
      </w:pPr>
      <w:r w:rsidRPr="00D31786">
        <w:rPr>
          <w:b/>
          <w:lang w:val="es-CO"/>
        </w:rPr>
        <w:t xml:space="preserve">Respuesta correcta: </w:t>
      </w:r>
      <w:r w:rsidRPr="00D31786">
        <w:rPr>
          <w:lang w:val="es-CO"/>
        </w:rPr>
        <w:t>✓ Se avanza a la siguiente pregunta</w:t>
      </w:r>
    </w:p>
    <w:p w14:paraId="2B2E3856" w14:textId="77777777" w:rsidR="00407640" w:rsidRPr="00D31786" w:rsidRDefault="00407640" w:rsidP="00407640">
      <w:pPr>
        <w:pStyle w:val="Listaconvietas"/>
        <w:rPr>
          <w:lang w:val="es-CO"/>
        </w:rPr>
      </w:pPr>
      <w:r w:rsidRPr="00D31786">
        <w:rPr>
          <w:b/>
          <w:lang w:val="es-CO"/>
        </w:rPr>
        <w:t xml:space="preserve">Respuesta incorrecta: </w:t>
      </w:r>
      <w:r w:rsidRPr="00D31786">
        <w:rPr>
          <w:lang w:val="es-CO"/>
        </w:rPr>
        <w:t>✗ Se reemplaza la pregunta por una variante diferente</w:t>
      </w:r>
    </w:p>
    <w:p w14:paraId="2733F6BD" w14:textId="77777777" w:rsidR="00407640" w:rsidRPr="00D31786" w:rsidRDefault="00407640" w:rsidP="00407640">
      <w:pPr>
        <w:pStyle w:val="Listaconvietas"/>
        <w:rPr>
          <w:lang w:val="es-CO"/>
        </w:rPr>
      </w:pPr>
      <w:r w:rsidRPr="00D31786">
        <w:rPr>
          <w:b/>
          <w:lang w:val="es-CO"/>
        </w:rPr>
        <w:t xml:space="preserve">Sin límite de errores: </w:t>
      </w:r>
      <w:r w:rsidRPr="00D31786">
        <w:rPr>
          <w:lang w:val="es-CO"/>
        </w:rPr>
        <w:t>Puede intentar infinitamente hasta completar el nivel</w:t>
      </w:r>
    </w:p>
    <w:p w14:paraId="0F8D6CAE" w14:textId="77777777" w:rsidR="00407640" w:rsidRPr="00D31786" w:rsidRDefault="00407640" w:rsidP="00407640">
      <w:pPr>
        <w:pStyle w:val="Listaconvietas"/>
        <w:rPr>
          <w:lang w:val="es-CO"/>
        </w:rPr>
      </w:pPr>
      <w:r w:rsidRPr="00D31786">
        <w:rPr>
          <w:b/>
          <w:lang w:val="es-CO"/>
        </w:rPr>
        <w:t xml:space="preserve">Sin anuncios: </w:t>
      </w:r>
      <w:r w:rsidRPr="00D31786">
        <w:rPr>
          <w:lang w:val="es-CO"/>
        </w:rPr>
        <w:t>No ve publicidad entre intentos</w:t>
      </w:r>
    </w:p>
    <w:p w14:paraId="3F8F15A5" w14:textId="77777777" w:rsidR="00407640" w:rsidRPr="00D31786" w:rsidRDefault="00407640" w:rsidP="00407640">
      <w:pPr>
        <w:rPr>
          <w:lang w:val="es-CO"/>
        </w:rPr>
      </w:pPr>
      <w:r w:rsidRPr="00D31786">
        <w:rPr>
          <w:lang w:val="es-CO"/>
        </w:rPr>
        <w:br w:type="page"/>
      </w:r>
    </w:p>
    <w:p w14:paraId="6F3E2AE3" w14:textId="77777777" w:rsidR="00407640" w:rsidRPr="00D31786" w:rsidRDefault="00407640" w:rsidP="00407640">
      <w:pPr>
        <w:pStyle w:val="Ttulo1"/>
        <w:rPr>
          <w:lang w:val="es-CO"/>
        </w:rPr>
      </w:pPr>
      <w:r w:rsidRPr="00D31786">
        <w:rPr>
          <w:lang w:val="es-CO"/>
        </w:rPr>
        <w:lastRenderedPageBreak/>
        <w:t>6. Distribución de Dificultad por Pregunta</w:t>
      </w:r>
    </w:p>
    <w:p w14:paraId="3F003F66" w14:textId="77777777" w:rsidR="00407640" w:rsidRPr="00D31786" w:rsidRDefault="00407640" w:rsidP="00407640">
      <w:pPr>
        <w:pStyle w:val="Ttulo2"/>
        <w:rPr>
          <w:lang w:val="es-CO"/>
        </w:rPr>
      </w:pPr>
      <w:r w:rsidRPr="00D31786">
        <w:rPr>
          <w:lang w:val="es-CO"/>
        </w:rPr>
        <w:t>6.1 Composición del Nivel</w:t>
      </w:r>
    </w:p>
    <w:p w14:paraId="078D0C7E" w14:textId="77777777" w:rsidR="00407640" w:rsidRPr="00D31786" w:rsidRDefault="00407640" w:rsidP="00407640">
      <w:pPr>
        <w:rPr>
          <w:lang w:val="es-CO"/>
        </w:rPr>
      </w:pPr>
      <w:r w:rsidRPr="00D31786">
        <w:rPr>
          <w:lang w:val="es-CO"/>
        </w:rPr>
        <w:t>Cada nivel está compuesto por 10 preguntas distribuidas en tres niveles de dificultad: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07640" w14:paraId="750B95C6" w14:textId="77777777" w:rsidTr="00EC79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C000"/>
          </w:tcPr>
          <w:p w14:paraId="4924E87B" w14:textId="77777777" w:rsidR="00407640" w:rsidRDefault="00407640" w:rsidP="00EC79EC">
            <w:r>
              <w:t xml:space="preserve">Nivel de </w:t>
            </w:r>
            <w:proofErr w:type="spellStart"/>
            <w:r>
              <w:t>Dificultad</w:t>
            </w:r>
            <w:proofErr w:type="spellEnd"/>
          </w:p>
        </w:tc>
        <w:tc>
          <w:tcPr>
            <w:tcW w:w="2160" w:type="dxa"/>
            <w:shd w:val="clear" w:color="auto" w:fill="FFC000"/>
          </w:tcPr>
          <w:p w14:paraId="27F7A50E" w14:textId="77777777" w:rsidR="00407640" w:rsidRDefault="00407640" w:rsidP="00EC79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Cantidad</w:t>
            </w:r>
            <w:proofErr w:type="spellEnd"/>
          </w:p>
        </w:tc>
        <w:tc>
          <w:tcPr>
            <w:tcW w:w="2160" w:type="dxa"/>
            <w:shd w:val="clear" w:color="auto" w:fill="FFC000"/>
          </w:tcPr>
          <w:p w14:paraId="6283D2EA" w14:textId="77777777" w:rsidR="00407640" w:rsidRDefault="00407640" w:rsidP="00EC79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Descripción</w:t>
            </w:r>
            <w:proofErr w:type="spellEnd"/>
          </w:p>
        </w:tc>
        <w:tc>
          <w:tcPr>
            <w:tcW w:w="2160" w:type="dxa"/>
            <w:shd w:val="clear" w:color="auto" w:fill="FFC000"/>
          </w:tcPr>
          <w:p w14:paraId="763F4A20" w14:textId="77777777" w:rsidR="00407640" w:rsidRDefault="00407640" w:rsidP="00EC79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Puntos</w:t>
            </w:r>
          </w:p>
        </w:tc>
      </w:tr>
      <w:tr w:rsidR="00407640" w14:paraId="0F3FAC3F" w14:textId="77777777" w:rsidTr="00EC79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7DB95A" w14:textId="77777777" w:rsidR="00407640" w:rsidRDefault="00407640" w:rsidP="00EC79EC">
            <w:proofErr w:type="spellStart"/>
            <w:r>
              <w:t>Fácil</w:t>
            </w:r>
            <w:proofErr w:type="spellEnd"/>
          </w:p>
        </w:tc>
        <w:tc>
          <w:tcPr>
            <w:tcW w:w="2160" w:type="dxa"/>
          </w:tcPr>
          <w:p w14:paraId="6A3C853D" w14:textId="77777777" w:rsidR="00407640" w:rsidRDefault="00407640" w:rsidP="00EC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 </w:t>
            </w:r>
            <w:proofErr w:type="spellStart"/>
            <w:r>
              <w:t>preguntas</w:t>
            </w:r>
            <w:proofErr w:type="spellEnd"/>
          </w:p>
        </w:tc>
        <w:tc>
          <w:tcPr>
            <w:tcW w:w="2160" w:type="dxa"/>
          </w:tcPr>
          <w:p w14:paraId="2ED0634E" w14:textId="77777777" w:rsidR="00407640" w:rsidRDefault="00407640" w:rsidP="00EC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Conceptos</w:t>
            </w:r>
            <w:proofErr w:type="spellEnd"/>
            <w:r>
              <w:t xml:space="preserve"> </w:t>
            </w:r>
            <w:proofErr w:type="spellStart"/>
            <w:r>
              <w:t>básicos</w:t>
            </w:r>
            <w:proofErr w:type="spellEnd"/>
            <w:r>
              <w:t xml:space="preserve">, </w:t>
            </w:r>
            <w:proofErr w:type="spellStart"/>
            <w:r>
              <w:t>definiciones</w:t>
            </w:r>
            <w:proofErr w:type="spellEnd"/>
          </w:p>
        </w:tc>
        <w:tc>
          <w:tcPr>
            <w:tcW w:w="2160" w:type="dxa"/>
          </w:tcPr>
          <w:p w14:paraId="0B7E81A1" w14:textId="77777777" w:rsidR="00407640" w:rsidRDefault="00407640" w:rsidP="00EC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+1 pearls</w:t>
            </w:r>
          </w:p>
        </w:tc>
      </w:tr>
      <w:tr w:rsidR="00407640" w14:paraId="6EFFB690" w14:textId="77777777" w:rsidTr="00EC79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BFAD8D" w14:textId="77777777" w:rsidR="00407640" w:rsidRDefault="00407640" w:rsidP="00EC79EC">
            <w:r>
              <w:t>Medio</w:t>
            </w:r>
          </w:p>
        </w:tc>
        <w:tc>
          <w:tcPr>
            <w:tcW w:w="2160" w:type="dxa"/>
          </w:tcPr>
          <w:p w14:paraId="0C71CAB3" w14:textId="77777777" w:rsidR="00407640" w:rsidRDefault="00407640" w:rsidP="00EC79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3 </w:t>
            </w:r>
            <w:proofErr w:type="spellStart"/>
            <w:r>
              <w:t>preguntas</w:t>
            </w:r>
            <w:proofErr w:type="spellEnd"/>
          </w:p>
        </w:tc>
        <w:tc>
          <w:tcPr>
            <w:tcW w:w="2160" w:type="dxa"/>
          </w:tcPr>
          <w:p w14:paraId="0479EBA7" w14:textId="77777777" w:rsidR="00407640" w:rsidRDefault="00407640" w:rsidP="00EC79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Aplicación</w:t>
            </w:r>
            <w:proofErr w:type="spellEnd"/>
            <w:r>
              <w:t xml:space="preserve"> de </w:t>
            </w:r>
            <w:proofErr w:type="spellStart"/>
            <w:r>
              <w:t>conceptos</w:t>
            </w:r>
            <w:proofErr w:type="spellEnd"/>
          </w:p>
        </w:tc>
        <w:tc>
          <w:tcPr>
            <w:tcW w:w="2160" w:type="dxa"/>
          </w:tcPr>
          <w:p w14:paraId="5452291A" w14:textId="77777777" w:rsidR="00407640" w:rsidRDefault="00407640" w:rsidP="00EC79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+2 pearls</w:t>
            </w:r>
          </w:p>
        </w:tc>
      </w:tr>
      <w:tr w:rsidR="00407640" w14:paraId="175B0E2B" w14:textId="77777777" w:rsidTr="00EC79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0BB6A2" w14:textId="77777777" w:rsidR="00407640" w:rsidRDefault="00407640" w:rsidP="00EC79EC">
            <w:proofErr w:type="spellStart"/>
            <w:r>
              <w:t>Difícil</w:t>
            </w:r>
            <w:proofErr w:type="spellEnd"/>
          </w:p>
        </w:tc>
        <w:tc>
          <w:tcPr>
            <w:tcW w:w="2160" w:type="dxa"/>
          </w:tcPr>
          <w:p w14:paraId="536A5CA9" w14:textId="77777777" w:rsidR="00407640" w:rsidRDefault="00407640" w:rsidP="00EC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4 </w:t>
            </w:r>
            <w:proofErr w:type="spellStart"/>
            <w:r>
              <w:t>preguntas</w:t>
            </w:r>
            <w:proofErr w:type="spellEnd"/>
          </w:p>
        </w:tc>
        <w:tc>
          <w:tcPr>
            <w:tcW w:w="2160" w:type="dxa"/>
          </w:tcPr>
          <w:p w14:paraId="3271AA3E" w14:textId="77777777" w:rsidR="00407640" w:rsidRDefault="00407640" w:rsidP="00EC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Análisis</w:t>
            </w:r>
            <w:proofErr w:type="spellEnd"/>
            <w:r>
              <w:t xml:space="preserve"> y </w:t>
            </w:r>
            <w:proofErr w:type="spellStart"/>
            <w:r>
              <w:t>razonamiento</w:t>
            </w:r>
            <w:proofErr w:type="spellEnd"/>
          </w:p>
        </w:tc>
        <w:tc>
          <w:tcPr>
            <w:tcW w:w="2160" w:type="dxa"/>
          </w:tcPr>
          <w:p w14:paraId="4D9CE71C" w14:textId="77777777" w:rsidR="00407640" w:rsidRDefault="00407640" w:rsidP="00EC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+3 pearls</w:t>
            </w:r>
          </w:p>
        </w:tc>
      </w:tr>
    </w:tbl>
    <w:p w14:paraId="1B3B37CD" w14:textId="77777777" w:rsidR="00407640" w:rsidRPr="00D31786" w:rsidRDefault="00407640" w:rsidP="00407640">
      <w:pPr>
        <w:rPr>
          <w:lang w:val="es-CO"/>
        </w:rPr>
      </w:pPr>
      <w:r w:rsidRPr="00D31786">
        <w:rPr>
          <w:b/>
          <w:lang w:val="es-CO"/>
        </w:rPr>
        <w:t xml:space="preserve">Total, máximo por nivel: </w:t>
      </w:r>
      <w:r>
        <w:rPr>
          <w:lang w:val="es-CO"/>
        </w:rPr>
        <w:t>6 perlas</w:t>
      </w:r>
    </w:p>
    <w:p w14:paraId="49D88572" w14:textId="77777777" w:rsidR="00407640" w:rsidRPr="00D31786" w:rsidRDefault="00407640" w:rsidP="00407640">
      <w:pPr>
        <w:pStyle w:val="Ttulo2"/>
        <w:rPr>
          <w:lang w:val="es-CO"/>
        </w:rPr>
      </w:pPr>
      <w:r w:rsidRPr="00D31786">
        <w:rPr>
          <w:lang w:val="es-CO"/>
        </w:rPr>
        <w:t>6.2 Lógica de Sustitución de Preguntas</w:t>
      </w:r>
    </w:p>
    <w:p w14:paraId="12843551" w14:textId="77777777" w:rsidR="00407640" w:rsidRPr="00D31786" w:rsidRDefault="00407640" w:rsidP="00407640">
      <w:pPr>
        <w:rPr>
          <w:lang w:val="es-CO"/>
        </w:rPr>
      </w:pPr>
      <w:r w:rsidRPr="00D31786">
        <w:rPr>
          <w:lang w:val="es-CO"/>
        </w:rPr>
        <w:t>Cuando un usuario responde incorrectamente una pregunta, el sistema aplica la siguiente lógica:</w:t>
      </w:r>
    </w:p>
    <w:p w14:paraId="74FE222A" w14:textId="77777777" w:rsidR="00407640" w:rsidRPr="00D31786" w:rsidRDefault="00407640" w:rsidP="00407640">
      <w:pPr>
        <w:rPr>
          <w:lang w:val="es-CO"/>
        </w:rPr>
      </w:pPr>
      <w:r w:rsidRPr="00D31786">
        <w:rPr>
          <w:lang w:val="es-CO"/>
        </w:rPr>
        <w:t>1. Identifica la pregunta incorrecta y su nivel de dificultad</w:t>
      </w:r>
    </w:p>
    <w:p w14:paraId="547198DF" w14:textId="77777777" w:rsidR="00407640" w:rsidRPr="00D31786" w:rsidRDefault="00407640" w:rsidP="00407640">
      <w:pPr>
        <w:rPr>
          <w:lang w:val="es-CO"/>
        </w:rPr>
      </w:pPr>
      <w:r w:rsidRPr="00D31786">
        <w:rPr>
          <w:lang w:val="es-CO"/>
        </w:rPr>
        <w:t>2. Busca otras 2 preguntas disponibles del MISMO nivel de dificultad en el pool</w:t>
      </w:r>
    </w:p>
    <w:p w14:paraId="25028758" w14:textId="77777777" w:rsidR="00407640" w:rsidRPr="00D31786" w:rsidRDefault="00407640" w:rsidP="00407640">
      <w:pPr>
        <w:rPr>
          <w:lang w:val="es-CO"/>
        </w:rPr>
      </w:pPr>
      <w:r w:rsidRPr="00D31786">
        <w:rPr>
          <w:lang w:val="es-CO"/>
        </w:rPr>
        <w:t>3. Reemplaza la pregunta incorrecta con una de estas 2 alternativas (seleccionada aleatoriamente)</w:t>
      </w:r>
    </w:p>
    <w:p w14:paraId="6D0EF6C2" w14:textId="77777777" w:rsidR="00407640" w:rsidRPr="00D31786" w:rsidRDefault="00407640" w:rsidP="00407640">
      <w:pPr>
        <w:rPr>
          <w:lang w:val="es-CO"/>
        </w:rPr>
      </w:pPr>
      <w:r w:rsidRPr="00D31786">
        <w:rPr>
          <w:lang w:val="es-CO"/>
        </w:rPr>
        <w:t>4. La pregunta reemplazada se marca como completada (no se vuelve a mostrar en esa sesión)</w:t>
      </w:r>
    </w:p>
    <w:p w14:paraId="721D6EBA" w14:textId="77777777" w:rsidR="00407640" w:rsidRPr="00D31786" w:rsidRDefault="00407640" w:rsidP="00407640">
      <w:pPr>
        <w:pStyle w:val="Ttulo2"/>
        <w:rPr>
          <w:lang w:val="es-CO"/>
        </w:rPr>
      </w:pPr>
      <w:r w:rsidRPr="00D31786">
        <w:rPr>
          <w:lang w:val="es-CO"/>
        </w:rPr>
        <w:t>6.3 Restricción de Preguntas por Nivel</w:t>
      </w:r>
    </w:p>
    <w:p w14:paraId="6E2DD851" w14:textId="77777777" w:rsidR="00407640" w:rsidRPr="00D31786" w:rsidRDefault="00407640" w:rsidP="00407640">
      <w:pPr>
        <w:rPr>
          <w:lang w:val="es-CO"/>
        </w:rPr>
      </w:pPr>
      <w:r w:rsidRPr="00D31786">
        <w:rPr>
          <w:lang w:val="es-CO"/>
        </w:rPr>
        <w:t>Para garantizar que siempre hay alternativas disponibles, el pool de 30 preguntas se distribuye de la siguiente manera: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</w:tblGrid>
      <w:tr w:rsidR="00407640" w14:paraId="0374B3DC" w14:textId="77777777" w:rsidTr="00EC79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92D050"/>
          </w:tcPr>
          <w:p w14:paraId="6FD09A47" w14:textId="77777777" w:rsidR="00407640" w:rsidRDefault="00407640" w:rsidP="00EC79EC">
            <w:proofErr w:type="spellStart"/>
            <w:r>
              <w:rPr>
                <w:color w:val="000000"/>
              </w:rPr>
              <w:t>Dificultad</w:t>
            </w:r>
            <w:proofErr w:type="spellEnd"/>
          </w:p>
        </w:tc>
        <w:tc>
          <w:tcPr>
            <w:tcW w:w="2160" w:type="dxa"/>
            <w:shd w:val="clear" w:color="auto" w:fill="92D050"/>
          </w:tcPr>
          <w:p w14:paraId="30BB8390" w14:textId="77777777" w:rsidR="00407640" w:rsidRDefault="00407640" w:rsidP="00EC79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000000"/>
              </w:rPr>
              <w:t>Preguntas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</w:t>
            </w:r>
            <w:proofErr w:type="spellEnd"/>
            <w:r>
              <w:rPr>
                <w:color w:val="000000"/>
              </w:rPr>
              <w:t xml:space="preserve"> Pool</w:t>
            </w:r>
          </w:p>
        </w:tc>
        <w:tc>
          <w:tcPr>
            <w:tcW w:w="2160" w:type="dxa"/>
            <w:shd w:val="clear" w:color="auto" w:fill="92D050"/>
          </w:tcPr>
          <w:p w14:paraId="24B30933" w14:textId="77777777" w:rsidR="00407640" w:rsidRDefault="00407640" w:rsidP="00EC79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000000"/>
              </w:rPr>
              <w:t>Preguntas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por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Variante</w:t>
            </w:r>
            <w:proofErr w:type="spellEnd"/>
          </w:p>
        </w:tc>
      </w:tr>
      <w:tr w:rsidR="00407640" w14:paraId="7BF47B0E" w14:textId="77777777" w:rsidTr="00EC79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24B998" w14:textId="77777777" w:rsidR="00407640" w:rsidRDefault="00407640" w:rsidP="00EC79EC">
            <w:proofErr w:type="spellStart"/>
            <w:r>
              <w:t>Fácil</w:t>
            </w:r>
            <w:proofErr w:type="spellEnd"/>
          </w:p>
        </w:tc>
        <w:tc>
          <w:tcPr>
            <w:tcW w:w="2160" w:type="dxa"/>
          </w:tcPr>
          <w:p w14:paraId="2EF0B850" w14:textId="77777777" w:rsidR="00407640" w:rsidRDefault="00407640" w:rsidP="00EC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9 </w:t>
            </w:r>
            <w:proofErr w:type="spellStart"/>
            <w:r>
              <w:t>preguntas</w:t>
            </w:r>
            <w:proofErr w:type="spellEnd"/>
          </w:p>
        </w:tc>
        <w:tc>
          <w:tcPr>
            <w:tcW w:w="2160" w:type="dxa"/>
          </w:tcPr>
          <w:p w14:paraId="63DBA276" w14:textId="77777777" w:rsidR="00407640" w:rsidRDefault="00407640" w:rsidP="00EC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 </w:t>
            </w:r>
            <w:proofErr w:type="spellStart"/>
            <w:r>
              <w:t>preguntas</w:t>
            </w:r>
            <w:proofErr w:type="spellEnd"/>
            <w:r>
              <w:t xml:space="preserve"> × 3 </w:t>
            </w:r>
            <w:proofErr w:type="spellStart"/>
            <w:r>
              <w:t>variantes</w:t>
            </w:r>
            <w:proofErr w:type="spellEnd"/>
          </w:p>
        </w:tc>
      </w:tr>
      <w:tr w:rsidR="00407640" w14:paraId="282A6C27" w14:textId="77777777" w:rsidTr="00EC79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21C164" w14:textId="77777777" w:rsidR="00407640" w:rsidRDefault="00407640" w:rsidP="00EC79EC">
            <w:r>
              <w:t>Medio</w:t>
            </w:r>
          </w:p>
        </w:tc>
        <w:tc>
          <w:tcPr>
            <w:tcW w:w="2160" w:type="dxa"/>
          </w:tcPr>
          <w:p w14:paraId="43051C87" w14:textId="77777777" w:rsidR="00407640" w:rsidRDefault="00407640" w:rsidP="00EC79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9 </w:t>
            </w:r>
            <w:proofErr w:type="spellStart"/>
            <w:r>
              <w:t>preguntas</w:t>
            </w:r>
            <w:proofErr w:type="spellEnd"/>
          </w:p>
        </w:tc>
        <w:tc>
          <w:tcPr>
            <w:tcW w:w="2160" w:type="dxa"/>
          </w:tcPr>
          <w:p w14:paraId="362442FB" w14:textId="77777777" w:rsidR="00407640" w:rsidRDefault="00407640" w:rsidP="00EC79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3 </w:t>
            </w:r>
            <w:proofErr w:type="spellStart"/>
            <w:r>
              <w:t>preguntas</w:t>
            </w:r>
            <w:proofErr w:type="spellEnd"/>
            <w:r>
              <w:t xml:space="preserve"> × 3 </w:t>
            </w:r>
            <w:proofErr w:type="spellStart"/>
            <w:r>
              <w:t>variantes</w:t>
            </w:r>
            <w:proofErr w:type="spellEnd"/>
          </w:p>
        </w:tc>
      </w:tr>
      <w:tr w:rsidR="00407640" w14:paraId="035D4F9E" w14:textId="77777777" w:rsidTr="00EC79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83ED41" w14:textId="77777777" w:rsidR="00407640" w:rsidRDefault="00407640" w:rsidP="00EC79EC">
            <w:proofErr w:type="spellStart"/>
            <w:r>
              <w:t>Difícil</w:t>
            </w:r>
            <w:proofErr w:type="spellEnd"/>
          </w:p>
        </w:tc>
        <w:tc>
          <w:tcPr>
            <w:tcW w:w="2160" w:type="dxa"/>
          </w:tcPr>
          <w:p w14:paraId="2631D5B2" w14:textId="77777777" w:rsidR="00407640" w:rsidRDefault="00407640" w:rsidP="00EC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12 </w:t>
            </w:r>
            <w:proofErr w:type="spellStart"/>
            <w:r>
              <w:t>preguntas</w:t>
            </w:r>
            <w:proofErr w:type="spellEnd"/>
          </w:p>
        </w:tc>
        <w:tc>
          <w:tcPr>
            <w:tcW w:w="2160" w:type="dxa"/>
          </w:tcPr>
          <w:p w14:paraId="60DFC389" w14:textId="77777777" w:rsidR="00407640" w:rsidRDefault="00407640" w:rsidP="00EC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4 </w:t>
            </w:r>
            <w:proofErr w:type="spellStart"/>
            <w:r>
              <w:t>preguntas</w:t>
            </w:r>
            <w:proofErr w:type="spellEnd"/>
            <w:r>
              <w:t xml:space="preserve"> × 3 </w:t>
            </w:r>
            <w:proofErr w:type="spellStart"/>
            <w:r>
              <w:t>variantes</w:t>
            </w:r>
            <w:proofErr w:type="spellEnd"/>
          </w:p>
        </w:tc>
      </w:tr>
    </w:tbl>
    <w:p w14:paraId="2DC402A4" w14:textId="77777777" w:rsidR="00407640" w:rsidRDefault="00407640" w:rsidP="00407640">
      <w:r>
        <w:br w:type="page"/>
      </w:r>
    </w:p>
    <w:p w14:paraId="53A627CA" w14:textId="77777777" w:rsidR="00407640" w:rsidRDefault="00407640" w:rsidP="00407640">
      <w:pPr>
        <w:pStyle w:val="Ttulo1"/>
      </w:pPr>
      <w:r>
        <w:lastRenderedPageBreak/>
        <w:t xml:space="preserve">7. </w:t>
      </w:r>
      <w:proofErr w:type="spellStart"/>
      <w:r>
        <w:t>Algoritmo</w:t>
      </w:r>
      <w:proofErr w:type="spellEnd"/>
      <w:r>
        <w:t xml:space="preserve"> de </w:t>
      </w:r>
      <w:proofErr w:type="spellStart"/>
      <w:r>
        <w:t>Adaptación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Detalle</w:t>
      </w:r>
      <w:proofErr w:type="spellEnd"/>
    </w:p>
    <w:p w14:paraId="285164E6" w14:textId="77777777" w:rsidR="00407640" w:rsidRDefault="00407640" w:rsidP="00407640">
      <w:pPr>
        <w:pStyle w:val="Ttulo2"/>
      </w:pPr>
      <w:r>
        <w:t xml:space="preserve">7.1 </w:t>
      </w:r>
      <w:proofErr w:type="spellStart"/>
      <w:r>
        <w:t>Condiciones</w:t>
      </w:r>
      <w:proofErr w:type="spellEnd"/>
      <w:r>
        <w:t xml:space="preserve"> para </w:t>
      </w:r>
      <w:proofErr w:type="spellStart"/>
      <w:r>
        <w:t>Avanzar</w:t>
      </w:r>
      <w:proofErr w:type="spellEnd"/>
      <w:r>
        <w:t xml:space="preserve"> de Nivel</w:t>
      </w:r>
    </w:p>
    <w:p w14:paraId="55989056" w14:textId="77777777" w:rsidR="00407640" w:rsidRPr="00D31786" w:rsidRDefault="00407640" w:rsidP="00407640">
      <w:pPr>
        <w:ind w:left="720"/>
        <w:rPr>
          <w:lang w:val="es-CO"/>
        </w:rPr>
      </w:pPr>
      <w:r w:rsidRPr="00D31786">
        <w:rPr>
          <w:b/>
          <w:color w:val="C00000"/>
          <w:lang w:val="es-CO"/>
        </w:rPr>
        <w:t>REQUISITO OBLIGATORIO: El usuario debe obtener 10/10 respuestas correctas para avanzar al siguiente nivel.</w:t>
      </w:r>
    </w:p>
    <w:p w14:paraId="58E629B4" w14:textId="77777777" w:rsidR="00407640" w:rsidRPr="00D31786" w:rsidRDefault="00407640" w:rsidP="00407640">
      <w:pPr>
        <w:rPr>
          <w:lang w:val="es-CO"/>
        </w:rPr>
      </w:pPr>
    </w:p>
    <w:p w14:paraId="10DABEE7" w14:textId="77777777" w:rsidR="00407640" w:rsidRDefault="00407640" w:rsidP="00407640">
      <w:r w:rsidRPr="00D31786">
        <w:rPr>
          <w:lang w:val="es-CO"/>
        </w:rPr>
        <w:t xml:space="preserve">Esto significa que debe completar exitosamente todas las 10 preguntas del nivel sin errores. </w:t>
      </w:r>
      <w:r>
        <w:t xml:space="preserve">Si </w:t>
      </w:r>
      <w:proofErr w:type="spellStart"/>
      <w:r>
        <w:t>comete</w:t>
      </w:r>
      <w:proofErr w:type="spellEnd"/>
      <w:r>
        <w:t xml:space="preserve"> un error:</w:t>
      </w:r>
    </w:p>
    <w:p w14:paraId="32DA5599" w14:textId="77777777" w:rsidR="00407640" w:rsidRPr="00D31786" w:rsidRDefault="00407640" w:rsidP="00407640">
      <w:pPr>
        <w:pStyle w:val="Listaconvietas"/>
        <w:rPr>
          <w:lang w:val="es-CO"/>
        </w:rPr>
      </w:pPr>
      <w:r w:rsidRPr="00D31786">
        <w:rPr>
          <w:lang w:val="es-CO"/>
        </w:rPr>
        <w:t>La pregunta se reemplaza por una alternativa del mismo nivel de dificultad</w:t>
      </w:r>
    </w:p>
    <w:p w14:paraId="7D129277" w14:textId="77777777" w:rsidR="00407640" w:rsidRPr="00D31786" w:rsidRDefault="00407640" w:rsidP="00407640">
      <w:pPr>
        <w:pStyle w:val="Listaconvietas"/>
        <w:rPr>
          <w:lang w:val="es-CO"/>
        </w:rPr>
      </w:pPr>
      <w:r w:rsidRPr="00D31786">
        <w:rPr>
          <w:lang w:val="es-CO"/>
        </w:rPr>
        <w:t>Pierde una vida (si es usuario gratuito)</w:t>
      </w:r>
    </w:p>
    <w:p w14:paraId="4C89CECC" w14:textId="77777777" w:rsidR="00407640" w:rsidRPr="00D31786" w:rsidRDefault="00407640" w:rsidP="00407640">
      <w:pPr>
        <w:pStyle w:val="Listaconvietas"/>
        <w:rPr>
          <w:lang w:val="es-CO"/>
        </w:rPr>
      </w:pPr>
      <w:r w:rsidRPr="00D31786">
        <w:rPr>
          <w:lang w:val="es-CO"/>
        </w:rPr>
        <w:t>El contador de correctas no avanza hasta que complete las 10 sin errores</w:t>
      </w:r>
    </w:p>
    <w:p w14:paraId="5DCF53C8" w14:textId="77777777" w:rsidR="00407640" w:rsidRPr="00D31786" w:rsidRDefault="00407640" w:rsidP="00407640">
      <w:pPr>
        <w:pStyle w:val="Ttulo2"/>
        <w:rPr>
          <w:lang w:val="es-CO"/>
        </w:rPr>
      </w:pPr>
      <w:r w:rsidRPr="00D31786">
        <w:rPr>
          <w:lang w:val="es-CO"/>
        </w:rPr>
        <w:t>7.2 Transición entre Etapas</w:t>
      </w:r>
    </w:p>
    <w:p w14:paraId="75CDFA2B" w14:textId="77777777" w:rsidR="00407640" w:rsidRPr="00D31786" w:rsidRDefault="00407640" w:rsidP="00407640">
      <w:pPr>
        <w:rPr>
          <w:lang w:val="es-CO"/>
        </w:rPr>
      </w:pPr>
      <w:r w:rsidRPr="00D31786">
        <w:rPr>
          <w:lang w:val="es-CO"/>
        </w:rPr>
        <w:t xml:space="preserve">Al completar los </w:t>
      </w:r>
      <w:proofErr w:type="gramStart"/>
      <w:r w:rsidRPr="00D31786">
        <w:rPr>
          <w:lang w:val="es-CO"/>
        </w:rPr>
        <w:t>niveles</w:t>
      </w:r>
      <w:r>
        <w:rPr>
          <w:lang w:val="es-CO"/>
        </w:rPr>
        <w:t>(sub temas</w:t>
      </w:r>
      <w:proofErr w:type="gramEnd"/>
      <w:r>
        <w:rPr>
          <w:lang w:val="es-CO"/>
        </w:rPr>
        <w:t>)</w:t>
      </w:r>
      <w:r w:rsidRPr="00D31786">
        <w:rPr>
          <w:lang w:val="es-CO"/>
        </w:rPr>
        <w:t xml:space="preserve"> de una</w:t>
      </w:r>
      <w:r>
        <w:rPr>
          <w:lang w:val="es-CO"/>
        </w:rPr>
        <w:t xml:space="preserve"> etapa(tema)</w:t>
      </w:r>
      <w:r w:rsidRPr="00D31786">
        <w:rPr>
          <w:lang w:val="es-CO"/>
        </w:rPr>
        <w:t>, el usuario automáticamente avanza a la siguiente etapa si existe.</w:t>
      </w:r>
    </w:p>
    <w:p w14:paraId="7A032DA4" w14:textId="77777777" w:rsidR="00407640" w:rsidRPr="00407640" w:rsidRDefault="00407640" w:rsidP="00407640">
      <w:pPr>
        <w:pStyle w:val="Ttulo1"/>
        <w:rPr>
          <w:lang w:val="es-CO"/>
        </w:rPr>
      </w:pPr>
      <w:r w:rsidRPr="00407640">
        <w:rPr>
          <w:lang w:val="es-CO"/>
        </w:rPr>
        <w:t>8. Casos de Uso y Ejemplos</w:t>
      </w:r>
    </w:p>
    <w:p w14:paraId="66FAEDAD" w14:textId="77777777" w:rsidR="00407640" w:rsidRPr="00407640" w:rsidRDefault="00407640" w:rsidP="00407640">
      <w:pPr>
        <w:pStyle w:val="Ttulo2"/>
        <w:rPr>
          <w:lang w:val="es-CO"/>
        </w:rPr>
      </w:pPr>
      <w:r w:rsidRPr="00407640">
        <w:rPr>
          <w:lang w:val="es-CO"/>
        </w:rPr>
        <w:t>8.1 Caso 1: Usuario Gratuito - Progresión Normal</w:t>
      </w:r>
    </w:p>
    <w:p w14:paraId="437D04DA" w14:textId="77777777" w:rsidR="00407640" w:rsidRPr="00D31786" w:rsidRDefault="00407640" w:rsidP="00407640">
      <w:pPr>
        <w:rPr>
          <w:lang w:val="es-CO"/>
        </w:rPr>
      </w:pPr>
      <w:r w:rsidRPr="00D31786">
        <w:rPr>
          <w:lang w:val="es-CO"/>
        </w:rPr>
        <w:t xml:space="preserve">Escenario: María es usuario gratuito intentando Nivel 1 (Etapa </w:t>
      </w:r>
      <w:r>
        <w:rPr>
          <w:lang w:val="es-CO"/>
        </w:rPr>
        <w:t>1</w:t>
      </w:r>
      <w:r w:rsidRPr="00D31786">
        <w:rPr>
          <w:lang w:val="es-CO"/>
        </w:rPr>
        <w:t>)</w:t>
      </w:r>
    </w:p>
    <w:p w14:paraId="2E2FF477" w14:textId="77777777" w:rsidR="00407640" w:rsidRPr="00D31786" w:rsidRDefault="00407640" w:rsidP="00407640">
      <w:pPr>
        <w:pStyle w:val="Listaconnmeros"/>
        <w:rPr>
          <w:lang w:val="es-CO"/>
        </w:rPr>
      </w:pPr>
      <w:r w:rsidRPr="00D31786">
        <w:rPr>
          <w:lang w:val="es-CO"/>
        </w:rPr>
        <w:t>Se muestran 10 preguntas: 3 fáciles, 3 medias, 4 difíciles</w:t>
      </w:r>
    </w:p>
    <w:p w14:paraId="00C247D6" w14:textId="77777777" w:rsidR="00407640" w:rsidRDefault="00407640" w:rsidP="00407640">
      <w:pPr>
        <w:pStyle w:val="Listaconnmeros"/>
      </w:pPr>
      <w:r>
        <w:t xml:space="preserve">María </w:t>
      </w:r>
      <w:proofErr w:type="spellStart"/>
      <w:r>
        <w:t>responde</w:t>
      </w:r>
      <w:proofErr w:type="spellEnd"/>
      <w:r>
        <w:t xml:space="preserve"> 9 </w:t>
      </w:r>
      <w:proofErr w:type="spellStart"/>
      <w:r>
        <w:t>correctamente</w:t>
      </w:r>
      <w:proofErr w:type="spellEnd"/>
      <w:r>
        <w:t xml:space="preserve"> y 1 </w:t>
      </w:r>
      <w:proofErr w:type="spellStart"/>
      <w:r>
        <w:t>incorrectamente</w:t>
      </w:r>
      <w:proofErr w:type="spellEnd"/>
    </w:p>
    <w:p w14:paraId="384A7E9C" w14:textId="77777777" w:rsidR="00407640" w:rsidRDefault="00407640" w:rsidP="00407640">
      <w:pPr>
        <w:pStyle w:val="Listaconnmeros"/>
      </w:pPr>
      <w:proofErr w:type="spellStart"/>
      <w:r>
        <w:t>Pierde</w:t>
      </w:r>
      <w:proofErr w:type="spellEnd"/>
      <w:r>
        <w:t xml:space="preserve"> 5 </w:t>
      </w:r>
      <w:proofErr w:type="spellStart"/>
      <w:r>
        <w:t>creditos</w:t>
      </w:r>
      <w:proofErr w:type="spellEnd"/>
      <w:r>
        <w:t xml:space="preserve"> → </w:t>
      </w:r>
      <w:proofErr w:type="spellStart"/>
      <w:r>
        <w:t>creditos</w:t>
      </w:r>
      <w:proofErr w:type="spellEnd"/>
      <w:r>
        <w:t xml:space="preserve"> </w:t>
      </w:r>
      <w:proofErr w:type="spellStart"/>
      <w:r>
        <w:t>restantes</w:t>
      </w:r>
      <w:proofErr w:type="spellEnd"/>
      <w:r>
        <w:t xml:space="preserve"> 15</w:t>
      </w:r>
    </w:p>
    <w:p w14:paraId="1CE80469" w14:textId="77777777" w:rsidR="00407640" w:rsidRPr="00D31786" w:rsidRDefault="00407640" w:rsidP="00407640">
      <w:pPr>
        <w:pStyle w:val="Listaconnmeros"/>
        <w:rPr>
          <w:lang w:val="es-CO"/>
        </w:rPr>
      </w:pPr>
      <w:r w:rsidRPr="00D31786">
        <w:rPr>
          <w:lang w:val="es-CO"/>
        </w:rPr>
        <w:t>La pregunta incorrecta se reemplaza por otra de igual dificultad</w:t>
      </w:r>
    </w:p>
    <w:p w14:paraId="0BFDF801" w14:textId="77777777" w:rsidR="00407640" w:rsidRPr="00D31786" w:rsidRDefault="00407640" w:rsidP="00407640">
      <w:pPr>
        <w:pStyle w:val="Listaconnmeros"/>
        <w:rPr>
          <w:lang w:val="es-CO"/>
        </w:rPr>
      </w:pPr>
      <w:r w:rsidRPr="00D31786">
        <w:rPr>
          <w:lang w:val="es-CO"/>
        </w:rPr>
        <w:t>María responde correctamente la pregunta de reemplazo</w:t>
      </w:r>
    </w:p>
    <w:p w14:paraId="291FF942" w14:textId="77777777" w:rsidR="00407640" w:rsidRPr="00D31786" w:rsidRDefault="00407640" w:rsidP="00407640">
      <w:pPr>
        <w:pStyle w:val="Listaconnmeros"/>
        <w:rPr>
          <w:lang w:val="es-CO"/>
        </w:rPr>
      </w:pPr>
      <w:r w:rsidRPr="00D31786">
        <w:rPr>
          <w:lang w:val="es-CO"/>
        </w:rPr>
        <w:t>Ha completado 10/10 correctas → AVANZA AL NIVEL 2</w:t>
      </w:r>
    </w:p>
    <w:p w14:paraId="4AAA29F9" w14:textId="77777777" w:rsidR="00407640" w:rsidRPr="00D31786" w:rsidRDefault="00407640" w:rsidP="00407640">
      <w:pPr>
        <w:pStyle w:val="Ttulo2"/>
        <w:rPr>
          <w:lang w:val="es-CO"/>
        </w:rPr>
      </w:pPr>
      <w:r w:rsidRPr="00D31786">
        <w:rPr>
          <w:lang w:val="es-CO"/>
        </w:rPr>
        <w:t>8.2 Caso 2: Usuario Premium - Reintentos Ilimitados</w:t>
      </w:r>
    </w:p>
    <w:p w14:paraId="7D191CDB" w14:textId="77777777" w:rsidR="00407640" w:rsidRPr="00D31786" w:rsidRDefault="00407640" w:rsidP="00407640">
      <w:pPr>
        <w:rPr>
          <w:lang w:val="es-CO"/>
        </w:rPr>
      </w:pPr>
      <w:r w:rsidRPr="00D31786">
        <w:rPr>
          <w:lang w:val="es-CO"/>
        </w:rPr>
        <w:t xml:space="preserve">Escenario: Carlos es usuario premium intentando Nivel </w:t>
      </w:r>
      <w:r>
        <w:rPr>
          <w:lang w:val="es-CO"/>
        </w:rPr>
        <w:t>2</w:t>
      </w:r>
      <w:r w:rsidRPr="00D31786">
        <w:rPr>
          <w:lang w:val="es-CO"/>
        </w:rPr>
        <w:t xml:space="preserve"> (Etapa </w:t>
      </w:r>
      <w:proofErr w:type="gramStart"/>
      <w:r>
        <w:rPr>
          <w:lang w:val="es-CO"/>
        </w:rPr>
        <w:t>2”tema</w:t>
      </w:r>
      <w:proofErr w:type="gramEnd"/>
      <w:r>
        <w:rPr>
          <w:lang w:val="es-CO"/>
        </w:rPr>
        <w:t>”</w:t>
      </w:r>
      <w:r w:rsidRPr="00D31786">
        <w:rPr>
          <w:lang w:val="es-CO"/>
        </w:rPr>
        <w:t>)</w:t>
      </w:r>
    </w:p>
    <w:p w14:paraId="4774F0E0" w14:textId="77777777" w:rsidR="00407640" w:rsidRDefault="00407640" w:rsidP="00407640">
      <w:pPr>
        <w:pStyle w:val="Listaconnmeros"/>
      </w:pPr>
      <w:r>
        <w:t xml:space="preserve">Se </w:t>
      </w:r>
      <w:proofErr w:type="spellStart"/>
      <w:r>
        <w:t>muestran</w:t>
      </w:r>
      <w:proofErr w:type="spellEnd"/>
      <w:r>
        <w:t xml:space="preserve"> 10 </w:t>
      </w:r>
      <w:proofErr w:type="spellStart"/>
      <w:r>
        <w:t>preguntas</w:t>
      </w:r>
      <w:proofErr w:type="spellEnd"/>
    </w:p>
    <w:p w14:paraId="6C4989D4" w14:textId="77777777" w:rsidR="00407640" w:rsidRPr="00D31786" w:rsidRDefault="00407640" w:rsidP="00407640">
      <w:pPr>
        <w:pStyle w:val="Listaconnmeros"/>
        <w:rPr>
          <w:lang w:val="es-CO"/>
        </w:rPr>
      </w:pPr>
      <w:r w:rsidRPr="00D31786">
        <w:rPr>
          <w:lang w:val="es-CO"/>
        </w:rPr>
        <w:t>Carlos responde 6 correctamente y 4 incorrectamente en varios intentos</w:t>
      </w:r>
    </w:p>
    <w:p w14:paraId="5C397CA8" w14:textId="77777777" w:rsidR="00407640" w:rsidRPr="00D31786" w:rsidRDefault="00407640" w:rsidP="00407640">
      <w:pPr>
        <w:pStyle w:val="Listaconnmeros"/>
        <w:rPr>
          <w:lang w:val="es-CO"/>
        </w:rPr>
      </w:pPr>
      <w:r w:rsidRPr="00D31786">
        <w:rPr>
          <w:lang w:val="es-CO"/>
        </w:rPr>
        <w:t xml:space="preserve">Cada pregunta incorrecta se reemplaza (sin perder </w:t>
      </w:r>
      <w:proofErr w:type="spellStart"/>
      <w:r>
        <w:rPr>
          <w:lang w:val="es-CO"/>
        </w:rPr>
        <w:t>creditos</w:t>
      </w:r>
      <w:proofErr w:type="spellEnd"/>
      <w:r w:rsidRPr="00D31786">
        <w:rPr>
          <w:lang w:val="es-CO"/>
        </w:rPr>
        <w:t>)</w:t>
      </w:r>
    </w:p>
    <w:p w14:paraId="24700F93" w14:textId="77777777" w:rsidR="00407640" w:rsidRPr="00D31786" w:rsidRDefault="00407640" w:rsidP="00407640">
      <w:pPr>
        <w:pStyle w:val="Listaconnmeros"/>
        <w:rPr>
          <w:lang w:val="es-CO"/>
        </w:rPr>
      </w:pPr>
      <w:r w:rsidRPr="00D31786">
        <w:rPr>
          <w:lang w:val="es-CO"/>
        </w:rPr>
        <w:t>Sigue respondiendo hasta completar las 10 correctas</w:t>
      </w:r>
    </w:p>
    <w:p w14:paraId="7A124C5F" w14:textId="77777777" w:rsidR="00407640" w:rsidRDefault="00407640" w:rsidP="00407640">
      <w:pPr>
        <w:pStyle w:val="Listaconnmeros"/>
      </w:pPr>
      <w:r>
        <w:t xml:space="preserve">No </w:t>
      </w:r>
      <w:proofErr w:type="spellStart"/>
      <w:r>
        <w:t>ve</w:t>
      </w:r>
      <w:proofErr w:type="spellEnd"/>
      <w:r>
        <w:t xml:space="preserve"> </w:t>
      </w:r>
      <w:proofErr w:type="spellStart"/>
      <w:r>
        <w:t>anuncios</w:t>
      </w:r>
      <w:proofErr w:type="spellEnd"/>
      <w:r>
        <w:t xml:space="preserve"> entre </w:t>
      </w:r>
      <w:proofErr w:type="spellStart"/>
      <w:r>
        <w:t>intentos</w:t>
      </w:r>
      <w:proofErr w:type="spellEnd"/>
    </w:p>
    <w:p w14:paraId="2B08CDC7" w14:textId="77777777" w:rsidR="00407640" w:rsidRPr="00D31786" w:rsidRDefault="00407640" w:rsidP="00407640">
      <w:pPr>
        <w:pStyle w:val="Listaconnmeros"/>
        <w:rPr>
          <w:lang w:val="es-CO"/>
        </w:rPr>
      </w:pPr>
      <w:r w:rsidRPr="00D31786">
        <w:rPr>
          <w:lang w:val="es-CO"/>
        </w:rPr>
        <w:t>Finalmente completa Nivel 7 → AVANZA AL NIVEL 8</w:t>
      </w:r>
    </w:p>
    <w:p w14:paraId="0BCB091D" w14:textId="77777777" w:rsidR="00407640" w:rsidRPr="00D31786" w:rsidRDefault="00407640" w:rsidP="00407640">
      <w:pPr>
        <w:pStyle w:val="Ttulo2"/>
        <w:rPr>
          <w:lang w:val="es-CO"/>
        </w:rPr>
      </w:pPr>
      <w:r w:rsidRPr="00D31786">
        <w:rPr>
          <w:lang w:val="es-CO"/>
        </w:rPr>
        <w:t xml:space="preserve">8.3 Caso 3: Fallos Múltiples - </w:t>
      </w:r>
      <w:proofErr w:type="spellStart"/>
      <w:r w:rsidRPr="00D31786">
        <w:rPr>
          <w:lang w:val="es-CO"/>
        </w:rPr>
        <w:t>Game</w:t>
      </w:r>
      <w:proofErr w:type="spellEnd"/>
      <w:r w:rsidRPr="00D31786">
        <w:rPr>
          <w:lang w:val="es-CO"/>
        </w:rPr>
        <w:t xml:space="preserve"> Over</w:t>
      </w:r>
    </w:p>
    <w:p w14:paraId="07294B65" w14:textId="77777777" w:rsidR="00407640" w:rsidRPr="00D31786" w:rsidRDefault="00407640" w:rsidP="00407640">
      <w:pPr>
        <w:rPr>
          <w:lang w:val="es-CO"/>
        </w:rPr>
      </w:pPr>
      <w:r w:rsidRPr="00D31786">
        <w:rPr>
          <w:lang w:val="es-CO"/>
        </w:rPr>
        <w:t>Escenario: Ana es usuario gratuito con bajo desempeño en Nivel 3</w:t>
      </w:r>
    </w:p>
    <w:p w14:paraId="563E1B76" w14:textId="77777777" w:rsidR="00407640" w:rsidRPr="009D3682" w:rsidRDefault="00407640" w:rsidP="00407640">
      <w:pPr>
        <w:pStyle w:val="Listaconnmeros"/>
        <w:rPr>
          <w:lang w:val="es-CO"/>
        </w:rPr>
      </w:pPr>
      <w:r w:rsidRPr="009D3682">
        <w:rPr>
          <w:lang w:val="es-CO"/>
        </w:rPr>
        <w:lastRenderedPageBreak/>
        <w:t xml:space="preserve">Comienza Nivel 3 (Etapa </w:t>
      </w:r>
      <w:proofErr w:type="gramStart"/>
      <w:r w:rsidRPr="009D3682">
        <w:rPr>
          <w:lang w:val="es-CO"/>
        </w:rPr>
        <w:t>1</w:t>
      </w:r>
      <w:r>
        <w:rPr>
          <w:lang w:val="es-CO"/>
        </w:rPr>
        <w:t>”tema</w:t>
      </w:r>
      <w:proofErr w:type="gramEnd"/>
      <w:r>
        <w:rPr>
          <w:lang w:val="es-CO"/>
        </w:rPr>
        <w:t>”</w:t>
      </w:r>
      <w:r w:rsidRPr="009D3682">
        <w:rPr>
          <w:lang w:val="es-CO"/>
        </w:rPr>
        <w:t xml:space="preserve">) con </w:t>
      </w:r>
      <w:r>
        <w:rPr>
          <w:lang w:val="es-CO"/>
        </w:rPr>
        <w:t>20</w:t>
      </w:r>
      <w:r w:rsidRPr="009D3682">
        <w:rPr>
          <w:lang w:val="es-CO"/>
        </w:rPr>
        <w:t xml:space="preserve"> </w:t>
      </w:r>
      <w:r>
        <w:rPr>
          <w:lang w:val="es-CO"/>
        </w:rPr>
        <w:t>créditos</w:t>
      </w:r>
    </w:p>
    <w:p w14:paraId="27B0596E" w14:textId="77777777" w:rsidR="00407640" w:rsidRPr="00D31786" w:rsidRDefault="00407640" w:rsidP="00407640">
      <w:pPr>
        <w:pStyle w:val="Listaconnmeros"/>
        <w:rPr>
          <w:lang w:val="es-CO"/>
        </w:rPr>
      </w:pPr>
      <w:r w:rsidRPr="00D31786">
        <w:rPr>
          <w:lang w:val="es-CO"/>
        </w:rPr>
        <w:t>Responde incorrectamente a preguntas 2, 5</w:t>
      </w:r>
      <w:r>
        <w:rPr>
          <w:lang w:val="es-CO"/>
        </w:rPr>
        <w:t>, 6</w:t>
      </w:r>
      <w:r w:rsidRPr="00D31786">
        <w:rPr>
          <w:lang w:val="es-CO"/>
        </w:rPr>
        <w:t xml:space="preserve"> y 8</w:t>
      </w:r>
    </w:p>
    <w:p w14:paraId="3363A974" w14:textId="77777777" w:rsidR="00407640" w:rsidRPr="00D31786" w:rsidRDefault="00407640" w:rsidP="00407640">
      <w:pPr>
        <w:pStyle w:val="Listaconnmeros"/>
        <w:rPr>
          <w:lang w:val="es-CO"/>
        </w:rPr>
      </w:pPr>
      <w:r w:rsidRPr="00D31786">
        <w:rPr>
          <w:lang w:val="es-CO"/>
        </w:rPr>
        <w:t xml:space="preserve">Cada error consume </w:t>
      </w:r>
      <w:r>
        <w:rPr>
          <w:lang w:val="es-CO"/>
        </w:rPr>
        <w:t xml:space="preserve">5 </w:t>
      </w:r>
      <w:proofErr w:type="gramStart"/>
      <w:r>
        <w:rPr>
          <w:lang w:val="es-CO"/>
        </w:rPr>
        <w:t>créditos</w:t>
      </w:r>
      <w:r w:rsidRPr="00D31786">
        <w:rPr>
          <w:lang w:val="es-CO"/>
        </w:rPr>
        <w:t>::</w:t>
      </w:r>
      <w:proofErr w:type="gramEnd"/>
      <w:r w:rsidRPr="00D31786">
        <w:rPr>
          <w:lang w:val="es-CO"/>
        </w:rPr>
        <w:t xml:space="preserve"> </w:t>
      </w:r>
      <w:r>
        <w:rPr>
          <w:lang w:val="es-CO"/>
        </w:rPr>
        <w:t>20</w:t>
      </w:r>
      <w:r w:rsidRPr="00D31786">
        <w:rPr>
          <w:lang w:val="es-CO"/>
        </w:rPr>
        <w:t xml:space="preserve"> → </w:t>
      </w:r>
      <w:r>
        <w:rPr>
          <w:lang w:val="es-CO"/>
        </w:rPr>
        <w:t>15</w:t>
      </w:r>
      <w:r w:rsidRPr="00D31786">
        <w:rPr>
          <w:lang w:val="es-CO"/>
        </w:rPr>
        <w:t xml:space="preserve"> → </w:t>
      </w:r>
      <w:r>
        <w:rPr>
          <w:lang w:val="es-CO"/>
        </w:rPr>
        <w:t>10</w:t>
      </w:r>
      <w:r w:rsidRPr="00D31786">
        <w:rPr>
          <w:lang w:val="es-CO"/>
        </w:rPr>
        <w:t xml:space="preserve"> → </w:t>
      </w:r>
      <w:r>
        <w:rPr>
          <w:lang w:val="es-CO"/>
        </w:rPr>
        <w:t>5</w:t>
      </w:r>
      <w:r w:rsidRPr="00D31786">
        <w:rPr>
          <w:lang w:val="es-CO"/>
        </w:rPr>
        <w:t xml:space="preserve"> → 0</w:t>
      </w:r>
    </w:p>
    <w:p w14:paraId="11688E7A" w14:textId="77777777" w:rsidR="00407640" w:rsidRDefault="00407640" w:rsidP="00407640">
      <w:pPr>
        <w:pStyle w:val="Listaconnmeros"/>
      </w:pPr>
      <w:r>
        <w:t xml:space="preserve">Game Over →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continuar</w:t>
      </w:r>
      <w:proofErr w:type="spellEnd"/>
    </w:p>
    <w:p w14:paraId="732E8ECC" w14:textId="77777777" w:rsidR="00407640" w:rsidRPr="00D31786" w:rsidRDefault="00407640" w:rsidP="00407640">
      <w:pPr>
        <w:pStyle w:val="Listaconnmeros"/>
        <w:rPr>
          <w:lang w:val="es-CO"/>
        </w:rPr>
      </w:pPr>
      <w:r w:rsidRPr="00D31786">
        <w:rPr>
          <w:lang w:val="es-CO"/>
        </w:rPr>
        <w:t>Opción 1: Ver anuncio publicitario → Reintentar el nivel (vidas se reinician a 3)</w:t>
      </w:r>
    </w:p>
    <w:p w14:paraId="5C2915F4" w14:textId="77777777" w:rsidR="00407640" w:rsidRPr="00D31786" w:rsidRDefault="00407640" w:rsidP="00407640">
      <w:pPr>
        <w:pStyle w:val="Listaconnmeros"/>
        <w:rPr>
          <w:lang w:val="es-CO"/>
        </w:rPr>
      </w:pPr>
      <w:r w:rsidRPr="00D31786">
        <w:rPr>
          <w:lang w:val="es-CO"/>
        </w:rPr>
        <w:t xml:space="preserve">Opción 2: Esperar </w:t>
      </w:r>
      <w:r>
        <w:rPr>
          <w:lang w:val="es-CO"/>
        </w:rPr>
        <w:t>1</w:t>
      </w:r>
      <w:r w:rsidRPr="00D31786">
        <w:rPr>
          <w:lang w:val="es-CO"/>
        </w:rPr>
        <w:t xml:space="preserve"> hora→ Las vidas se regeneran gradualmente</w:t>
      </w:r>
    </w:p>
    <w:p w14:paraId="2F3C1692" w14:textId="77777777" w:rsidR="00407640" w:rsidRPr="00D31786" w:rsidRDefault="00407640" w:rsidP="00407640">
      <w:pPr>
        <w:pStyle w:val="Listaconnmeros"/>
        <w:rPr>
          <w:lang w:val="es-CO"/>
        </w:rPr>
      </w:pPr>
      <w:r w:rsidRPr="00D31786">
        <w:rPr>
          <w:lang w:val="es-CO"/>
        </w:rPr>
        <w:t xml:space="preserve">Opción 3: Comprar paquete de </w:t>
      </w:r>
      <w:proofErr w:type="spellStart"/>
      <w:r>
        <w:rPr>
          <w:lang w:val="es-CO"/>
        </w:rPr>
        <w:t>creditos</w:t>
      </w:r>
      <w:proofErr w:type="spellEnd"/>
      <w:r w:rsidRPr="00D31786">
        <w:rPr>
          <w:lang w:val="es-CO"/>
        </w:rPr>
        <w:t xml:space="preserve"> premium (monetización)</w:t>
      </w:r>
    </w:p>
    <w:p w14:paraId="2F3AAC37" w14:textId="77777777" w:rsidR="00407640" w:rsidRPr="00D31786" w:rsidRDefault="00407640" w:rsidP="00407640">
      <w:pPr>
        <w:rPr>
          <w:lang w:val="es-CO"/>
        </w:rPr>
      </w:pPr>
      <w:r w:rsidRPr="00D31786">
        <w:rPr>
          <w:lang w:val="es-CO"/>
        </w:rPr>
        <w:br w:type="page"/>
      </w:r>
    </w:p>
    <w:p w14:paraId="78ED9743" w14:textId="77777777" w:rsidR="00407640" w:rsidRPr="00D31786" w:rsidRDefault="00407640" w:rsidP="00407640">
      <w:pPr>
        <w:pStyle w:val="Ttulo1"/>
        <w:rPr>
          <w:lang w:val="es-CO"/>
        </w:rPr>
      </w:pPr>
      <w:r>
        <w:rPr>
          <w:lang w:val="es-CO"/>
        </w:rPr>
        <w:lastRenderedPageBreak/>
        <w:t>9</w:t>
      </w:r>
      <w:r w:rsidRPr="00D31786">
        <w:rPr>
          <w:lang w:val="es-CO"/>
        </w:rPr>
        <w:t>. Conclusiones</w:t>
      </w:r>
    </w:p>
    <w:p w14:paraId="4DD0EB03" w14:textId="77777777" w:rsidR="00407640" w:rsidRDefault="00407640" w:rsidP="00407640">
      <w:r w:rsidRPr="00D31786">
        <w:rPr>
          <w:lang w:val="es-CO"/>
        </w:rPr>
        <w:t xml:space="preserve">El algoritmo de adaptación de CEREBRUM está diseñado para proporcionar una experiencia de aprendizaje progresivo y personalizada. </w:t>
      </w:r>
      <w:r>
        <w:t xml:space="preserve">Sus </w:t>
      </w:r>
      <w:proofErr w:type="spellStart"/>
      <w:r>
        <w:t>características</w:t>
      </w:r>
      <w:proofErr w:type="spellEnd"/>
      <w:r>
        <w:t xml:space="preserve"> clave son:</w:t>
      </w:r>
    </w:p>
    <w:p w14:paraId="62D4ADBA" w14:textId="77777777" w:rsidR="00407640" w:rsidRPr="00D31786" w:rsidRDefault="00407640" w:rsidP="00407640">
      <w:pPr>
        <w:pStyle w:val="Listaconvietas"/>
        <w:rPr>
          <w:lang w:val="es-CO"/>
        </w:rPr>
      </w:pPr>
      <w:r w:rsidRPr="00D31786">
        <w:rPr>
          <w:b/>
          <w:lang w:val="es-CO"/>
        </w:rPr>
        <w:t xml:space="preserve">Validación estricta: </w:t>
      </w:r>
      <w:r w:rsidRPr="00D31786">
        <w:rPr>
          <w:lang w:val="es-CO"/>
        </w:rPr>
        <w:t>Requiere 10/10 aciertos para avanzar, garantizando dominio</w:t>
      </w:r>
    </w:p>
    <w:p w14:paraId="14199808" w14:textId="77777777" w:rsidR="00407640" w:rsidRPr="00D31786" w:rsidRDefault="00407640" w:rsidP="00407640">
      <w:pPr>
        <w:pStyle w:val="Listaconvietas"/>
        <w:rPr>
          <w:lang w:val="es-CO"/>
        </w:rPr>
      </w:pPr>
      <w:r w:rsidRPr="00D31786">
        <w:rPr>
          <w:b/>
          <w:lang w:val="es-CO"/>
        </w:rPr>
        <w:t xml:space="preserve">Adaptabilidad: </w:t>
      </w:r>
      <w:r>
        <w:rPr>
          <w:lang w:val="es-CO"/>
        </w:rPr>
        <w:t xml:space="preserve">es progresiva por lo que el usuario </w:t>
      </w:r>
      <w:proofErr w:type="spellStart"/>
      <w:r>
        <w:rPr>
          <w:lang w:val="es-CO"/>
        </w:rPr>
        <w:t>aprendera</w:t>
      </w:r>
      <w:proofErr w:type="spellEnd"/>
      <w:r>
        <w:rPr>
          <w:lang w:val="es-CO"/>
        </w:rPr>
        <w:t xml:space="preserve"> desde 0</w:t>
      </w:r>
    </w:p>
    <w:p w14:paraId="34EA2E1E" w14:textId="77777777" w:rsidR="00407640" w:rsidRPr="00D31786" w:rsidRDefault="00407640" w:rsidP="00407640">
      <w:pPr>
        <w:pStyle w:val="Listaconvietas"/>
        <w:rPr>
          <w:lang w:val="es-CO"/>
        </w:rPr>
      </w:pPr>
      <w:r w:rsidRPr="00D31786">
        <w:rPr>
          <w:b/>
          <w:lang w:val="es-CO"/>
        </w:rPr>
        <w:t xml:space="preserve">Variabilidad: </w:t>
      </w:r>
      <w:r w:rsidRPr="00D31786">
        <w:rPr>
          <w:lang w:val="es-CO"/>
        </w:rPr>
        <w:t>Pool de 30 preguntas con 3 variantes evita memorización</w:t>
      </w:r>
    </w:p>
    <w:p w14:paraId="16F80C1E" w14:textId="77777777" w:rsidR="00407640" w:rsidRPr="00D31786" w:rsidRDefault="00407640" w:rsidP="00407640">
      <w:pPr>
        <w:pStyle w:val="Listaconvietas"/>
        <w:rPr>
          <w:lang w:val="es-CO"/>
        </w:rPr>
      </w:pPr>
      <w:r w:rsidRPr="00D31786">
        <w:rPr>
          <w:b/>
          <w:lang w:val="es-CO"/>
        </w:rPr>
        <w:t xml:space="preserve">Inclusión: </w:t>
      </w:r>
      <w:r w:rsidRPr="00D31786">
        <w:rPr>
          <w:lang w:val="es-CO"/>
        </w:rPr>
        <w:t>Modelo free</w:t>
      </w:r>
      <w:r>
        <w:rPr>
          <w:lang w:val="es-CO"/>
        </w:rPr>
        <w:t xml:space="preserve"> </w:t>
      </w:r>
      <w:r w:rsidRPr="00D31786">
        <w:rPr>
          <w:lang w:val="es-CO"/>
        </w:rPr>
        <w:t>permite acceso gratuito con publicidad</w:t>
      </w:r>
    </w:p>
    <w:p w14:paraId="44F59EDC" w14:textId="77777777" w:rsidR="00407640" w:rsidRPr="00D31786" w:rsidRDefault="00407640" w:rsidP="00407640">
      <w:pPr>
        <w:pStyle w:val="Listaconvietas"/>
        <w:rPr>
          <w:lang w:val="es-CO"/>
        </w:rPr>
      </w:pPr>
      <w:r w:rsidRPr="00D31786">
        <w:rPr>
          <w:b/>
          <w:lang w:val="es-CO"/>
        </w:rPr>
        <w:t xml:space="preserve">Escalabilidad: </w:t>
      </w:r>
      <w:r w:rsidRPr="00D31786">
        <w:rPr>
          <w:lang w:val="es-CO"/>
        </w:rPr>
        <w:t xml:space="preserve">Sistema modular permite agregar más </w:t>
      </w:r>
      <w:r>
        <w:rPr>
          <w:lang w:val="es-CO"/>
        </w:rPr>
        <w:t>temas, niveles de este o subtemas</w:t>
      </w:r>
    </w:p>
    <w:p w14:paraId="1DDC2E19" w14:textId="77777777" w:rsidR="00407640" w:rsidRPr="00D31786" w:rsidRDefault="00407640" w:rsidP="00407640">
      <w:pPr>
        <w:pStyle w:val="Listaconvietas"/>
        <w:rPr>
          <w:lang w:val="es-CO"/>
        </w:rPr>
      </w:pPr>
      <w:r w:rsidRPr="00D31786">
        <w:rPr>
          <w:b/>
          <w:lang w:val="es-CO"/>
        </w:rPr>
        <w:t xml:space="preserve">Gamificación: </w:t>
      </w:r>
      <w:r>
        <w:rPr>
          <w:lang w:val="es-CO"/>
        </w:rPr>
        <w:t>sistema de créditos y perlas, ruletas</w:t>
      </w:r>
    </w:p>
    <w:p w14:paraId="22E13632" w14:textId="77777777" w:rsidR="00407640" w:rsidRPr="00D31786" w:rsidRDefault="00407640" w:rsidP="00407640">
      <w:pPr>
        <w:rPr>
          <w:lang w:val="es-CO"/>
        </w:rPr>
      </w:pPr>
    </w:p>
    <w:p w14:paraId="34E8F016" w14:textId="77777777" w:rsidR="00407640" w:rsidRPr="00D31786" w:rsidRDefault="00407640" w:rsidP="00407640">
      <w:pPr>
        <w:rPr>
          <w:lang w:val="es-CO"/>
        </w:rPr>
      </w:pPr>
      <w:r w:rsidRPr="00D31786">
        <w:rPr>
          <w:lang w:val="es-CO"/>
        </w:rPr>
        <w:t>Este algoritmo representa un balance cuidado entre reto y motivación, diseñado para maximizar la retención de conocimientos y la experiencia del usuario.</w:t>
      </w:r>
    </w:p>
    <w:p w14:paraId="674F4040" w14:textId="77777777" w:rsidR="00407640" w:rsidRPr="00D31786" w:rsidRDefault="00407640" w:rsidP="00407640">
      <w:pPr>
        <w:rPr>
          <w:lang w:val="es-CO"/>
        </w:rPr>
      </w:pPr>
      <w:r w:rsidRPr="00D31786">
        <w:rPr>
          <w:lang w:val="es-CO"/>
        </w:rPr>
        <w:br w:type="page"/>
      </w:r>
    </w:p>
    <w:p w14:paraId="6660C34B" w14:textId="77777777" w:rsidR="00407640" w:rsidRPr="00D31786" w:rsidRDefault="00407640" w:rsidP="00407640">
      <w:pPr>
        <w:pStyle w:val="Ttulo1"/>
        <w:rPr>
          <w:lang w:val="es-CO"/>
        </w:rPr>
      </w:pPr>
      <w:r w:rsidRPr="00D31786">
        <w:rPr>
          <w:lang w:val="es-CO"/>
        </w:rPr>
        <w:lastRenderedPageBreak/>
        <w:t>Apéndice A: Fórmulas y Cálculos</w:t>
      </w:r>
    </w:p>
    <w:p w14:paraId="2931119A" w14:textId="77777777" w:rsidR="00407640" w:rsidRPr="00D31786" w:rsidRDefault="00407640" w:rsidP="00407640">
      <w:pPr>
        <w:pStyle w:val="Ttulo2"/>
        <w:rPr>
          <w:lang w:val="es-CO"/>
        </w:rPr>
      </w:pPr>
      <w:r w:rsidRPr="00D31786">
        <w:rPr>
          <w:lang w:val="es-CO"/>
        </w:rPr>
        <w:t>A.1 Preguntas Totales por Temática</w:t>
      </w:r>
    </w:p>
    <w:p w14:paraId="5A7D165D" w14:textId="77777777" w:rsidR="00407640" w:rsidRPr="009D3682" w:rsidRDefault="00407640" w:rsidP="00407640">
      <w:pPr>
        <w:pStyle w:val="Listaconvietas"/>
        <w:rPr>
          <w:lang w:val="es-CO"/>
        </w:rPr>
      </w:pPr>
      <w:r w:rsidRPr="009D3682">
        <w:rPr>
          <w:lang w:val="es-CO"/>
        </w:rPr>
        <w:t>Etapa 1 (dificultad.</w:t>
      </w:r>
      <w:r>
        <w:rPr>
          <w:lang w:val="es-CO"/>
        </w:rPr>
        <w:t>1</w:t>
      </w:r>
      <w:r w:rsidRPr="009D3682">
        <w:rPr>
          <w:lang w:val="es-CO"/>
        </w:rPr>
        <w:t>): 5 niveles × 10 preguntas = 50 preguntas</w:t>
      </w:r>
    </w:p>
    <w:p w14:paraId="0BCFCA53" w14:textId="77777777" w:rsidR="00407640" w:rsidRPr="009D3682" w:rsidRDefault="00407640" w:rsidP="00407640">
      <w:pPr>
        <w:pStyle w:val="Listaconvietas"/>
        <w:rPr>
          <w:lang w:val="es-CO"/>
        </w:rPr>
      </w:pPr>
      <w:r w:rsidRPr="009D3682">
        <w:rPr>
          <w:lang w:val="es-CO"/>
        </w:rPr>
        <w:t>Etapa 2 (dificultad.</w:t>
      </w:r>
      <w:r>
        <w:rPr>
          <w:lang w:val="es-CO"/>
        </w:rPr>
        <w:t>2</w:t>
      </w:r>
      <w:r w:rsidRPr="009D3682">
        <w:rPr>
          <w:lang w:val="es-CO"/>
        </w:rPr>
        <w:t>): 5 niveles × 10 preguntas = 50 preguntas</w:t>
      </w:r>
    </w:p>
    <w:p w14:paraId="3D919224" w14:textId="77777777" w:rsidR="00407640" w:rsidRPr="009D3682" w:rsidRDefault="00407640" w:rsidP="00407640">
      <w:pPr>
        <w:pStyle w:val="Listaconvietas"/>
        <w:rPr>
          <w:lang w:val="es-CO"/>
        </w:rPr>
      </w:pPr>
      <w:r w:rsidRPr="009D3682">
        <w:rPr>
          <w:lang w:val="es-CO"/>
        </w:rPr>
        <w:t>Etapa 3 (dificultad.</w:t>
      </w:r>
      <w:r>
        <w:rPr>
          <w:lang w:val="es-CO"/>
        </w:rPr>
        <w:t>3</w:t>
      </w:r>
      <w:r w:rsidRPr="009D3682">
        <w:rPr>
          <w:lang w:val="es-CO"/>
        </w:rPr>
        <w:t>): 5 niveles × 10 preguntas = 50 preguntas</w:t>
      </w:r>
    </w:p>
    <w:p w14:paraId="14A04D91" w14:textId="77777777" w:rsidR="00407640" w:rsidRPr="009D3682" w:rsidRDefault="00407640" w:rsidP="00407640">
      <w:pPr>
        <w:pStyle w:val="Listaconvietas"/>
        <w:rPr>
          <w:lang w:val="es-CO"/>
        </w:rPr>
      </w:pPr>
    </w:p>
    <w:p w14:paraId="64CC6906" w14:textId="77777777" w:rsidR="00407640" w:rsidRDefault="00407640" w:rsidP="00407640">
      <w:pPr>
        <w:pStyle w:val="Listaconvietas"/>
      </w:pPr>
      <w:r>
        <w:t xml:space="preserve">TOTAL POR TEMÁTICA: 150 </w:t>
      </w:r>
      <w:proofErr w:type="spellStart"/>
      <w:r>
        <w:t>preguntas</w:t>
      </w:r>
      <w:proofErr w:type="spellEnd"/>
      <w:r>
        <w:t xml:space="preserve"> base</w:t>
      </w:r>
    </w:p>
    <w:p w14:paraId="10E5F19C" w14:textId="77777777" w:rsidR="00407640" w:rsidRDefault="00407640" w:rsidP="00407640">
      <w:pPr>
        <w:pStyle w:val="Listaconvietas"/>
      </w:pPr>
    </w:p>
    <w:p w14:paraId="6072ACC3" w14:textId="77777777" w:rsidR="00407640" w:rsidRPr="00D31786" w:rsidRDefault="00407640" w:rsidP="00407640">
      <w:pPr>
        <w:pStyle w:val="Listaconvietas"/>
        <w:rPr>
          <w:lang w:val="es-CO"/>
        </w:rPr>
      </w:pPr>
      <w:r w:rsidRPr="00D31786">
        <w:rPr>
          <w:lang w:val="es-CO"/>
        </w:rPr>
        <w:t>Con variantes: 150 × 3 = 450 preguntas almacenadas por temática</w:t>
      </w:r>
    </w:p>
    <w:p w14:paraId="2A5A8C6F" w14:textId="77777777" w:rsidR="00407640" w:rsidRPr="00D31786" w:rsidRDefault="00407640" w:rsidP="00407640">
      <w:pPr>
        <w:pStyle w:val="Listaconvietas"/>
        <w:rPr>
          <w:lang w:val="es-CO"/>
        </w:rPr>
      </w:pPr>
      <w:r w:rsidRPr="00D31786">
        <w:rPr>
          <w:lang w:val="es-CO"/>
        </w:rPr>
        <w:t>Con 4 temáticas: 450 × 4 = 1,800 preguntas totales en BD</w:t>
      </w:r>
    </w:p>
    <w:p w14:paraId="6ECA3EC3" w14:textId="77777777" w:rsidR="00407640" w:rsidRPr="00D31786" w:rsidRDefault="00407640" w:rsidP="00407640">
      <w:pPr>
        <w:pStyle w:val="Ttulo2"/>
        <w:rPr>
          <w:lang w:val="es-CO"/>
        </w:rPr>
      </w:pPr>
      <w:r w:rsidRPr="00D31786">
        <w:rPr>
          <w:lang w:val="es-CO"/>
        </w:rPr>
        <w:t>A.2 Puntuación Máxima por Nivel</w:t>
      </w:r>
    </w:p>
    <w:p w14:paraId="5FD6A0C5" w14:textId="77777777" w:rsidR="00407640" w:rsidRPr="00D31786" w:rsidRDefault="00407640" w:rsidP="00407640">
      <w:pPr>
        <w:rPr>
          <w:lang w:val="es-CO"/>
        </w:rPr>
      </w:pPr>
      <w:r w:rsidRPr="00D31786">
        <w:rPr>
          <w:lang w:val="es-CO"/>
        </w:rPr>
        <w:t xml:space="preserve">Preguntas Fáciles: 3 × 10 </w:t>
      </w:r>
      <w:proofErr w:type="spellStart"/>
      <w:r w:rsidRPr="00D31786">
        <w:rPr>
          <w:lang w:val="es-CO"/>
        </w:rPr>
        <w:t>pts</w:t>
      </w:r>
      <w:proofErr w:type="spellEnd"/>
      <w:r w:rsidRPr="00D31786">
        <w:rPr>
          <w:lang w:val="es-CO"/>
        </w:rPr>
        <w:t xml:space="preserve"> = 30 </w:t>
      </w:r>
      <w:proofErr w:type="spellStart"/>
      <w:r w:rsidRPr="00D31786">
        <w:rPr>
          <w:lang w:val="es-CO"/>
        </w:rPr>
        <w:t>pts</w:t>
      </w:r>
      <w:proofErr w:type="spellEnd"/>
    </w:p>
    <w:p w14:paraId="47E28EFE" w14:textId="77777777" w:rsidR="00407640" w:rsidRPr="00D31786" w:rsidRDefault="00407640" w:rsidP="00407640">
      <w:pPr>
        <w:rPr>
          <w:lang w:val="es-CO"/>
        </w:rPr>
      </w:pPr>
      <w:r w:rsidRPr="00D31786">
        <w:rPr>
          <w:lang w:val="es-CO"/>
        </w:rPr>
        <w:t xml:space="preserve">Preguntas Medias: 3 × 15 </w:t>
      </w:r>
      <w:proofErr w:type="spellStart"/>
      <w:r w:rsidRPr="00D31786">
        <w:rPr>
          <w:lang w:val="es-CO"/>
        </w:rPr>
        <w:t>pts</w:t>
      </w:r>
      <w:proofErr w:type="spellEnd"/>
      <w:r w:rsidRPr="00D31786">
        <w:rPr>
          <w:lang w:val="es-CO"/>
        </w:rPr>
        <w:t xml:space="preserve"> = 45 </w:t>
      </w:r>
      <w:proofErr w:type="spellStart"/>
      <w:r w:rsidRPr="00D31786">
        <w:rPr>
          <w:lang w:val="es-CO"/>
        </w:rPr>
        <w:t>pts</w:t>
      </w:r>
      <w:proofErr w:type="spellEnd"/>
    </w:p>
    <w:p w14:paraId="59946F8D" w14:textId="77777777" w:rsidR="00407640" w:rsidRPr="00D31786" w:rsidRDefault="00407640" w:rsidP="00407640">
      <w:pPr>
        <w:rPr>
          <w:lang w:val="es-CO"/>
        </w:rPr>
      </w:pPr>
      <w:r w:rsidRPr="00D31786">
        <w:rPr>
          <w:lang w:val="es-CO"/>
        </w:rPr>
        <w:t xml:space="preserve">Preguntas Difíciles: 4 × 20 </w:t>
      </w:r>
      <w:proofErr w:type="spellStart"/>
      <w:r w:rsidRPr="00D31786">
        <w:rPr>
          <w:lang w:val="es-CO"/>
        </w:rPr>
        <w:t>pts</w:t>
      </w:r>
      <w:proofErr w:type="spellEnd"/>
      <w:r w:rsidRPr="00D31786">
        <w:rPr>
          <w:lang w:val="es-CO"/>
        </w:rPr>
        <w:t xml:space="preserve"> = 80 </w:t>
      </w:r>
      <w:proofErr w:type="spellStart"/>
      <w:r w:rsidRPr="00D31786">
        <w:rPr>
          <w:lang w:val="es-CO"/>
        </w:rPr>
        <w:t>pts</w:t>
      </w:r>
      <w:proofErr w:type="spellEnd"/>
    </w:p>
    <w:p w14:paraId="2E8866CA" w14:textId="77777777" w:rsidR="00407640" w:rsidRDefault="00407640" w:rsidP="00407640">
      <w:r>
        <w:t xml:space="preserve">TOTAL: 155 puntos </w:t>
      </w:r>
      <w:proofErr w:type="spellStart"/>
      <w:r>
        <w:t>máximo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nivel</w:t>
      </w:r>
      <w:proofErr w:type="spellEnd"/>
    </w:p>
    <w:p w14:paraId="59EB60C2" w14:textId="77777777" w:rsidR="00F408CF" w:rsidRPr="00407640" w:rsidRDefault="00CA7A8D">
      <w:pPr>
        <w:rPr>
          <w:lang w:val="es-CO"/>
        </w:rPr>
      </w:pPr>
      <w:r w:rsidRPr="00407640">
        <w:rPr>
          <w:lang w:val="es-CO"/>
        </w:rPr>
        <w:br w:type="page"/>
      </w:r>
    </w:p>
    <w:p w14:paraId="5E87DD44" w14:textId="77777777" w:rsidR="00407640" w:rsidRDefault="00407640"/>
    <w:sectPr w:rsidR="0040764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30665F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1953811">
    <w:abstractNumId w:val="8"/>
  </w:num>
  <w:num w:numId="2" w16cid:durableId="813253549">
    <w:abstractNumId w:val="6"/>
  </w:num>
  <w:num w:numId="3" w16cid:durableId="357580998">
    <w:abstractNumId w:val="5"/>
  </w:num>
  <w:num w:numId="4" w16cid:durableId="948392680">
    <w:abstractNumId w:val="4"/>
  </w:num>
  <w:num w:numId="5" w16cid:durableId="1663270149">
    <w:abstractNumId w:val="7"/>
  </w:num>
  <w:num w:numId="6" w16cid:durableId="2050837607">
    <w:abstractNumId w:val="3"/>
  </w:num>
  <w:num w:numId="7" w16cid:durableId="425808858">
    <w:abstractNumId w:val="2"/>
  </w:num>
  <w:num w:numId="8" w16cid:durableId="356663605">
    <w:abstractNumId w:val="1"/>
  </w:num>
  <w:num w:numId="9" w16cid:durableId="42757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7640"/>
    <w:rsid w:val="006937F7"/>
    <w:rsid w:val="00933FAA"/>
    <w:rsid w:val="00946ED3"/>
    <w:rsid w:val="009D3682"/>
    <w:rsid w:val="00AA1D8D"/>
    <w:rsid w:val="00AB6854"/>
    <w:rsid w:val="00B47730"/>
    <w:rsid w:val="00CA7A8D"/>
    <w:rsid w:val="00CB0664"/>
    <w:rsid w:val="00D31786"/>
    <w:rsid w:val="00D75FD7"/>
    <w:rsid w:val="00DA5CF6"/>
    <w:rsid w:val="00DF0826"/>
    <w:rsid w:val="00E27C5C"/>
    <w:rsid w:val="00F408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6BA567"/>
  <w14:defaultImageDpi w14:val="300"/>
  <w15:docId w15:val="{87BC1856-9452-4FF7-AFC8-175C72D1D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16EBDDE1208DF4B8F0D065F7F726362" ma:contentTypeVersion="4" ma:contentTypeDescription="Crear nuevo documento." ma:contentTypeScope="" ma:versionID="e3c20ce9299b01132ec6e405b5d13e0f">
  <xsd:schema xmlns:xsd="http://www.w3.org/2001/XMLSchema" xmlns:xs="http://www.w3.org/2001/XMLSchema" xmlns:p="http://schemas.microsoft.com/office/2006/metadata/properties" xmlns:ns3="6b58d701-8cdd-4f23-b366-9b240c6cc4c2" targetNamespace="http://schemas.microsoft.com/office/2006/metadata/properties" ma:root="true" ma:fieldsID="f23fa5551b7a1e9f43eb82a47f16b425" ns3:_="">
    <xsd:import namespace="6b58d701-8cdd-4f23-b366-9b240c6cc4c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58d701-8cdd-4f23-b366-9b240c6cc4c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B8D5FD-533F-4E86-B0EC-042DCD4B9A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17B87E4-FD79-4CBC-B52B-9CF00362D8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6B2495-E079-4F02-B1CE-3791BDF961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58d701-8cdd-4f23-b366-9b240c6cc4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11</Pages>
  <Words>1441</Words>
  <Characters>7929</Characters>
  <Application>Microsoft Office Word</Application>
  <DocSecurity>0</DocSecurity>
  <Lines>66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APRENDIZ</cp:lastModifiedBy>
  <cp:revision>3</cp:revision>
  <dcterms:created xsi:type="dcterms:W3CDTF">2026-06-22T15:14:00Z</dcterms:created>
  <dcterms:modified xsi:type="dcterms:W3CDTF">2026-06-24T22:08:00Z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0x010100316EBDDE1208DF4B8F0D065F7F726362</vt:lpwstr>
  </property>
</Properties>
</file>