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REQUERIMIENTOS FUNCIONALES – CEREBRUM</w:t>
      </w:r>
    </w:p>
    <w:p>
      <w:r>
        <w:br/>
        <w:t>GESTIÓN DE USUARIOS</w:t>
        <w:br/>
        <w:br/>
        <w:t>RF-01. Registro de Usuario</w:t>
        <w:br/>
        <w:t>El sistema deberá permitir a los usuarios registrarse proporcionando información real y verificable.</w:t>
        <w:br/>
        <w:br/>
        <w:t>RF-02. Inicio de Sesión</w:t>
        <w:br/>
        <w:t>El sistema deberá permitir a los usuarios autenticarse mediante correo electrónico o identificación y contraseña.</w:t>
        <w:br/>
        <w:br/>
        <w:t>RF-03. Gestión de Perfil</w:t>
        <w:br/>
        <w:t>El sistema deberá permitir visualizar y actualizar la información básica del perfil.</w:t>
        <w:br/>
        <w:br/>
        <w:t>RF-04. Selección de Materias</w:t>
        <w:br/>
        <w:t>El sistema deberá permitir seleccionar entre Matemáticas, Ciencias Sociales, Biología y Lectura.</w:t>
        <w:br/>
        <w:br/>
        <w:t>RF-05. Recuperación de Contraseña</w:t>
        <w:br/>
        <w:t>El sistema deberá ofrecer mecanismos seguros para recuperar contraseñas.</w:t>
        <w:br/>
        <w:br/>
        <w:t>RF-06. Verificación de Cuenta</w:t>
        <w:br/>
        <w:t>El sistema deberá verificar la autenticidad del correo electrónico registrado.</w:t>
        <w:br/>
        <w:br/>
        <w:t>DASHBOARD Y SEGUIMIENTO</w:t>
        <w:br/>
        <w:br/>
        <w:t>RF-07. Visualización del Dashboard</w:t>
        <w:br/>
        <w:t>El sistema deberá mostrar un resumen general del progreso académico.</w:t>
        <w:br/>
        <w:br/>
        <w:t>RF-08. Estadísticas Generales</w:t>
        <w:br/>
        <w:t>El sistema deberá mostrar preguntas respondidas, respuestas correctas, incorrectas, temas y subtemas completados y tiempo de estudio.</w:t>
        <w:br/>
        <w:br/>
        <w:t>RF-09. Progreso por Materia</w:t>
        <w:br/>
        <w:t>El sistema deberá mostrar el avance individual por materia.</w:t>
        <w:br/>
        <w:br/>
        <w:t>RF-10. Seguimiento de Racha de Estudio</w:t>
        <w:br/>
        <w:t>El sistema deberá registrar los días consecutivos de estudio.</w:t>
        <w:br/>
        <w:br/>
        <w:t>RF-11. Visualización de Logros</w:t>
        <w:br/>
        <w:t>El sistema deberá mostrar insignias, logros y recompensas obtenidas.</w:t>
        <w:br/>
        <w:br/>
        <w:t>RF-12. Actualización Automática del Dashboard</w:t>
        <w:br/>
        <w:t>La información deberá actualizarse automáticamente.</w:t>
        <w:br/>
        <w:br/>
        <w:t>RF-13. Última Actividad Realizada</w:t>
        <w:br/>
        <w:t>El sistema deberá mostrar la actividad más reciente.</w:t>
        <w:br/>
        <w:br/>
        <w:t>SISTEMA ACADÉMICO</w:t>
        <w:br/>
        <w:br/>
        <w:t>RF-14. Selección de Materia</w:t>
        <w:br/>
        <w:t>El sistema deberá permitir elegir una materia para iniciar el aprendizaje.</w:t>
        <w:br/>
        <w:br/>
        <w:t>RF-15. Organización por Materias</w:t>
        <w:br/>
        <w:t>El contenido deberá organizarse por materias, temas y subtemas.</w:t>
        <w:br/>
        <w:br/>
        <w:t>RF-16. Progreso por Materia</w:t>
        <w:br/>
        <w:t>El sistema deberá almacenar el avance de forma independiente para cada materia.</w:t>
        <w:br/>
        <w:br/>
        <w:t>RF-17. Desbloqueo de Materias</w:t>
        <w:br/>
        <w:t>El sistema podrá habilitar nuevas materias según criterios definidos.</w:t>
        <w:br/>
        <w:br/>
        <w:t>RF-18. Historial por Materia</w:t>
        <w:br/>
        <w:t>El sistema deberá registrar el rendimiento por materia.</w:t>
        <w:br/>
        <w:br/>
        <w:t>RF-19. Sistema de Preguntas</w:t>
        <w:br/>
        <w:t>El sistema deberá presentar preguntas relacionadas con cada subtema.</w:t>
        <w:br/>
        <w:br/>
        <w:t>RF-20. Cantidad de Preguntas por Subtema</w:t>
        <w:br/>
        <w:t>Cada subtema deberá estar compuesto por diez preguntas como mínimo configurable.</w:t>
        <w:br/>
        <w:br/>
        <w:t>RF-21. Validación de Respuestas</w:t>
        <w:br/>
        <w:t>El sistema deberá validar automáticamente las respuestas.</w:t>
        <w:br/>
        <w:br/>
        <w:t>RF-22. Retroalimentación de Respuestas</w:t>
        <w:br/>
        <w:t>El sistema deberá indicar si la respuesta es correcta o incorrecta.</w:t>
        <w:br/>
        <w:br/>
        <w:t>RF-23. Avance por Subtemas</w:t>
        <w:br/>
        <w:t>El sistema deberá permitir avanzar al siguiente subtema tras completar el actual.</w:t>
        <w:br/>
        <w:br/>
        <w:t>RF-24. Dificultad Progresiva</w:t>
        <w:br/>
        <w:t>La dificultad deberá aumentar progresivamente.</w:t>
        <w:br/>
        <w:br/>
        <w:t>RF-25. Adaptación de Dificultad</w:t>
        <w:br/>
        <w:t>El sistema podrá ajustar la dificultad según el desempeño.</w:t>
        <w:br/>
        <w:br/>
        <w:t>SISTEMA DE CRÉDITOS Y GAMIFICACIÓN</w:t>
        <w:br/>
        <w:br/>
        <w:t>RF-26. Sistema de Créditos</w:t>
        <w:br/>
        <w:t>El sistema deberá administrar créditos como mecanismo principal de avance.</w:t>
        <w:br/>
        <w:br/>
        <w:t>RF-27. Obtención de Créditos</w:t>
        <w:br/>
        <w:t>Los usuarios obtendrán créditos al completar actividades y evaluaciones.</w:t>
        <w:br/>
        <w:br/>
        <w:t>RF-28. Visualización de Créditos</w:t>
        <w:br/>
        <w:t>El usuario podrá consultar su saldo de créditos.</w:t>
        <w:br/>
        <w:br/>
        <w:t>RF-29. Uso de Créditos</w:t>
        <w:br/>
        <w:t>Los créditos podrán utilizarse para habilitar contenidos o avances.</w:t>
        <w:br/>
        <w:br/>
        <w:t>RF-30. Recuperación o Continuación de Progreso</w:t>
        <w:br/>
        <w:t>El sistema deberá permitir continuar el progreso previamente guardado.</w:t>
        <w:br/>
        <w:br/>
        <w:t>RF-31. Sistema de Recompensas</w:t>
        <w:br/>
        <w:t>El sistema deberá otorgar recompensas por completar temas, subtemas y objetivos.</w:t>
        <w:br/>
        <w:br/>
        <w:t>RF-32. Registro de Tiempo de Estudio</w:t>
        <w:br/>
        <w:t>El sistema deberá contabilizar el tiempo dedicado al estudio.</w:t>
        <w:br/>
        <w:br/>
        <w:t>RF-33. Acumulación de Puntos</w:t>
        <w:br/>
        <w:t>El usuario obtendrá puntos por desempeño académico.</w:t>
        <w:br/>
        <w:br/>
        <w:t>RF-34. Obtención de Insignias</w:t>
        <w:br/>
        <w:t>El sistema otorgará insignias al cumplir objetivos específicos.</w:t>
        <w:br/>
        <w:br/>
        <w:t>RF-35. Desbloqueo de Subtemas</w:t>
        <w:br/>
        <w:t>El usuario podrá desbloquear nuevos subtemas según su progreso.</w:t>
        <w:br/>
        <w:br/>
        <w:t>RF-36. Clasificación de Usuarios</w:t>
        <w:br/>
        <w:t>El sistema podrá mostrar tablas de posiciones basadas en puntos y logros.</w:t>
        <w:br/>
        <w:br/>
        <w:t>SISTEMA PREMIUM</w:t>
        <w:br/>
        <w:br/>
        <w:t>RF-37. Gestión de Usuarios Gratuitos</w:t>
        <w:br/>
        <w:t>El sistema podrá limitar funcionalidades para usuarios gratuitos.</w:t>
        <w:br/>
        <w:br/>
        <w:t>RF-38. Gestión de Usuarios Premium</w:t>
        <w:br/>
        <w:t>El sistema habilitará beneficios exclusivos para usuarios premium.</w:t>
        <w:br/>
        <w:br/>
        <w:t>RF-39. Acceso Premium a Materias</w:t>
        <w:br/>
        <w:t>Los usuarios premium podrán acceder a todas las materias disponibles.</w:t>
        <w:br/>
        <w:br/>
        <w:t>RF-40. Beneficios Premium de Créditos</w:t>
        <w:br/>
        <w:t>Los usuarios premium podrán recibir beneficios especiales relacionados con créditos.</w:t>
        <w:br/>
        <w:br/>
        <w:t>RF-41. Eliminación de Anuncios Premium</w:t>
        <w:br/>
        <w:t>El sistema podrá ocultar anuncios para usuarios premium.</w:t>
        <w:br/>
        <w:br/>
        <w:t>RF-42. Explicaciones de Respuestas</w:t>
        <w:br/>
        <w:t>El sistema proporcionará explicaciones de respuestas correctas e incorrectas.</w:t>
        <w:br/>
        <w:br/>
        <w:t>SEGUIMIENTO ACADÉMICO</w:t>
        <w:br/>
        <w:br/>
        <w:t>RF-43. Almacenamiento del Progreso</w:t>
        <w:br/>
        <w:t>El sistema deberá guardar automáticamente el progreso.</w:t>
        <w:br/>
        <w:br/>
        <w:t>RF-44. Historial de Actividades</w:t>
        <w:br/>
        <w:t>El sistema deberá registrar todas las actividades realizadas.</w:t>
        <w:br/>
        <w:br/>
        <w:t>RF-45. Reporte de Desempeño</w:t>
        <w:br/>
        <w:t>El sistema deberá generar informes de rendimiento académico.</w:t>
        <w:br/>
        <w:br/>
        <w:t>RF-46. Identificación de Fortalezas</w:t>
        <w:br/>
        <w:t>El sistema deberá identificar áreas de mejor desempeño.</w:t>
        <w:br/>
        <w:br/>
        <w:t>RF-47. Identificación de Debilidades</w:t>
        <w:br/>
        <w:t>El sistema deberá señalar áreas que requieren refuerzo.</w:t>
        <w:br/>
        <w:br/>
        <w:t>RF-48. Notificaciones al Usuario</w:t>
        <w:br/>
        <w:t>El sistema deberá enviar notificaciones académicas relevantes.</w:t>
        <w:br/>
        <w:br/>
        <w:t>SEGURIDAD Y ADMINISTRACIÓN</w:t>
        <w:br/>
        <w:br/>
        <w:t>RF-49. Seguridad de Datos</w:t>
        <w:br/>
        <w:t>El sistema deberá proteger la información de los usuarios.</w:t>
        <w:br/>
        <w:br/>
        <w:t>RF-50. Cierre de Sesión</w:t>
        <w:br/>
        <w:t>El sistema deberá permitir cerrar sesión de forma segura.</w:t>
        <w:br/>
        <w:br/>
        <w:t>RF-51. Gestión de Roles</w:t>
        <w:br/>
        <w:t>El sistema deberá manejar los roles Administrador, Academia, Profesor y Estudiante.</w:t>
        <w:br/>
        <w:br/>
        <w:t>RF-52. Gestión de Preguntas</w:t>
        <w:br/>
        <w:t>Los administradores y profesores autorizados podrán gestionar preguntas.</w:t>
        <w:br/>
        <w:br/>
        <w:t>RF-53. Gestión de Materias</w:t>
        <w:br/>
        <w:t>Los administradores podrán crear, modificar y organizar materias.</w:t>
        <w:br/>
        <w:br/>
        <w:t>RF-54. Gestión de Usuarios</w:t>
        <w:br/>
        <w:t>Los administradores podrán gestionar cuentas registradas.</w:t>
        <w:br/>
        <w:br/>
        <w:t>RF-55. Consulta de Estadísticas Generales</w:t>
        <w:br/>
        <w:t>Los administradores podrán visualizar estadísticas globales.</w:t>
        <w:br/>
        <w:br/>
        <w:t>REQUERIMIENTOS ADICIONALES</w:t>
        <w:br/>
        <w:br/>
        <w:t>RF-56. Gestión de Temas</w:t>
        <w:br/>
        <w:t>Los administradores y profesores podrán crear, editar y eliminar temas.</w:t>
        <w:br/>
        <w:br/>
        <w:t>RF-57. Gestión de Subtemas</w:t>
        <w:br/>
        <w:t>Los administradores y profesores podrán crear, editar y eliminar subtemas.</w:t>
        <w:br/>
        <w:br/>
        <w:t>RF-58. Contenido Introductorio Obligatorio</w:t>
        <w:br/>
        <w:t>El sistema deberá exigir la revisión del contenido introductorio antes de cada tema.</w:t>
        <w:br/>
        <w:br/>
        <w:t>RF-59. Encuesta Diagnóstica</w:t>
        <w:br/>
        <w:t>El sistema deberá aplicar una encuesta diagnóstica de 15 preguntas y almacenar resultados.</w:t>
        <w:br/>
        <w:br/>
        <w:t>RF-60. Biblioteca Digital</w:t>
        <w:br/>
        <w:t>El sistema deberá ofrecer una biblioteca digital de recursos educativos.</w:t>
        <w:br/>
        <w:br/>
        <w:t>RF-61. Reportes Académicos</w:t>
        <w:br/>
        <w:t>El sistema deberá generar reportes individuales e institucionales exportables.</w:t>
        <w:br/>
        <w:br/>
        <w:t>RF-62. Gestión de la Materia de Lectura</w:t>
        <w:br/>
        <w:t>El sistema deberá administrar la materia de Lectura como área independiente con temas, subtemas, actividades y evaluaciones.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