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E7D68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b/>
          <w:color w:val="1F4E79"/>
          <w:sz w:val="72"/>
          <w:lang w:val="es-CO"/>
        </w:rPr>
        <w:t>CEREBRUM</w:t>
      </w:r>
    </w:p>
    <w:p w14:paraId="1B4DBC9A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i/>
          <w:sz w:val="32"/>
          <w:lang w:val="es-CO"/>
        </w:rPr>
        <w:t>Especificación del Algoritmo de Adaptación de Dificultad</w:t>
      </w:r>
    </w:p>
    <w:p w14:paraId="10490DCE" w14:textId="77777777" w:rsidR="00F408CF" w:rsidRPr="00D31786" w:rsidRDefault="00F408CF">
      <w:pPr>
        <w:rPr>
          <w:lang w:val="es-CO"/>
        </w:rPr>
      </w:pPr>
    </w:p>
    <w:p w14:paraId="5DA3519B" w14:textId="77777777" w:rsidR="00F408CF" w:rsidRPr="00D31786" w:rsidRDefault="00F408CF">
      <w:pPr>
        <w:rPr>
          <w:lang w:val="es-CO"/>
        </w:rPr>
      </w:pPr>
    </w:p>
    <w:p w14:paraId="5D7E82DF" w14:textId="77777777" w:rsidR="00F408CF" w:rsidRPr="00D31786" w:rsidRDefault="00F408CF">
      <w:pPr>
        <w:rPr>
          <w:lang w:val="es-CO"/>
        </w:rPr>
      </w:pPr>
    </w:p>
    <w:p w14:paraId="596F7D80" w14:textId="77777777" w:rsidR="00F408CF" w:rsidRPr="00D31786" w:rsidRDefault="00CA7A8D">
      <w:pPr>
        <w:jc w:val="center"/>
        <w:rPr>
          <w:lang w:val="es-CO"/>
        </w:rPr>
      </w:pPr>
      <w:r w:rsidRPr="00D31786">
        <w:rPr>
          <w:lang w:val="es-CO"/>
        </w:rPr>
        <w:t>Versión: 1.0</w:t>
      </w:r>
      <w:r w:rsidRPr="00D31786">
        <w:rPr>
          <w:lang w:val="es-CO"/>
        </w:rPr>
        <w:br/>
        <w:t xml:space="preserve">Fecha: </w:t>
      </w:r>
      <w:proofErr w:type="gramStart"/>
      <w:r w:rsidRPr="00D31786">
        <w:rPr>
          <w:lang w:val="es-CO"/>
        </w:rPr>
        <w:t>Junio</w:t>
      </w:r>
      <w:proofErr w:type="gramEnd"/>
      <w:r w:rsidRPr="00D31786">
        <w:rPr>
          <w:lang w:val="es-CO"/>
        </w:rPr>
        <w:t xml:space="preserve"> 2026</w:t>
      </w:r>
      <w:r w:rsidRPr="00D31786">
        <w:rPr>
          <w:lang w:val="es-CO"/>
        </w:rPr>
        <w:br/>
        <w:t>Clasificación: Técnico - Especificación Funcional</w:t>
      </w:r>
    </w:p>
    <w:p w14:paraId="252E8532" w14:textId="77777777" w:rsidR="00F408CF" w:rsidRPr="00D31786" w:rsidRDefault="00CA7A8D">
      <w:pPr>
        <w:rPr>
          <w:lang w:val="es-CO"/>
        </w:rPr>
      </w:pPr>
      <w:r w:rsidRPr="00D31786">
        <w:rPr>
          <w:lang w:val="es-CO"/>
        </w:rPr>
        <w:br w:type="page"/>
      </w:r>
    </w:p>
    <w:p w14:paraId="41557008" w14:textId="77777777" w:rsidR="00407640" w:rsidRPr="00407640" w:rsidRDefault="00407640" w:rsidP="00407640">
      <w:pPr>
        <w:pStyle w:val="Heading1"/>
        <w:rPr>
          <w:lang w:val="es-CO"/>
        </w:rPr>
      </w:pPr>
      <w:r w:rsidRPr="00407640">
        <w:rPr>
          <w:lang w:val="es-CO"/>
        </w:rPr>
        <w:lastRenderedPageBreak/>
        <w:t>1. Introducción</w:t>
      </w:r>
    </w:p>
    <w:p w14:paraId="05B7C883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El presente documento especifica la lógica matemática y funcional del algoritmo de adaptación de dificultad implementado en CEREBRUM. Este algoritmo es el corazón del sistema de aprendizaje progresivo y forma parte del Requerimiento Funcional RF-25 (Adaptación de Dificultad) y RF-29 (Algoritmo de adaptación de dificultad basado en el rendimiento).</w:t>
      </w:r>
    </w:p>
    <w:p w14:paraId="769408C0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El algoritmo está diseñado para proporcionar una experiencia de aprendizaje </w:t>
      </w:r>
      <w:r>
        <w:rPr>
          <w:lang w:val="es-CO"/>
        </w:rPr>
        <w:t>progresiva, manteniendo</w:t>
      </w:r>
      <w:r w:rsidRPr="00D31786">
        <w:rPr>
          <w:lang w:val="es-CO"/>
        </w:rPr>
        <w:t xml:space="preserve"> un balance </w:t>
      </w:r>
      <w:r>
        <w:rPr>
          <w:lang w:val="es-CO"/>
        </w:rPr>
        <w:t>temático donde creemos que reforzar las bases es fundamental para poder llegar al pico máximo de conocimiento</w:t>
      </w:r>
    </w:p>
    <w:p w14:paraId="2820B2AD" w14:textId="77777777" w:rsidR="00407640" w:rsidRPr="00D31786" w:rsidRDefault="00407640" w:rsidP="00407640">
      <w:pPr>
        <w:pStyle w:val="Heading1"/>
        <w:rPr>
          <w:lang w:val="es-CO"/>
        </w:rPr>
      </w:pPr>
      <w:r w:rsidRPr="00D31786">
        <w:rPr>
          <w:lang w:val="es-CO"/>
        </w:rPr>
        <w:t>2. Visión General del Algoritmo</w:t>
      </w:r>
    </w:p>
    <w:p w14:paraId="09735352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El algoritmo de CEREBRUM se basa en un sistema de progresión mediante </w:t>
      </w:r>
      <w:proofErr w:type="gramStart"/>
      <w:r w:rsidRPr="00D31786">
        <w:rPr>
          <w:lang w:val="es-CO"/>
        </w:rPr>
        <w:t>etapas</w:t>
      </w:r>
      <w:r>
        <w:rPr>
          <w:lang w:val="es-CO"/>
        </w:rPr>
        <w:t>(</w:t>
      </w:r>
      <w:proofErr w:type="gramEnd"/>
      <w:r>
        <w:rPr>
          <w:lang w:val="es-CO"/>
        </w:rPr>
        <w:t>TEMA)</w:t>
      </w:r>
      <w:r w:rsidRPr="00D31786">
        <w:rPr>
          <w:lang w:val="es-CO"/>
        </w:rPr>
        <w:t xml:space="preserve"> y </w:t>
      </w:r>
      <w:proofErr w:type="gramStart"/>
      <w:r w:rsidRPr="00D31786">
        <w:rPr>
          <w:lang w:val="es-CO"/>
        </w:rPr>
        <w:t>niveles</w:t>
      </w:r>
      <w:r>
        <w:rPr>
          <w:lang w:val="es-CO"/>
        </w:rPr>
        <w:t>(sub temas</w:t>
      </w:r>
      <w:proofErr w:type="gramEnd"/>
      <w:r>
        <w:rPr>
          <w:lang w:val="es-CO"/>
        </w:rPr>
        <w:t>)</w:t>
      </w:r>
      <w:r w:rsidRPr="00D31786">
        <w:rPr>
          <w:lang w:val="es-CO"/>
        </w:rPr>
        <w:t>, donde cada nivel presenta 10 preguntas con variabilidad de dificultad. El usuario debe completar correctamente todas las 10 preguntas para avanzar al siguiente nivel.</w:t>
      </w:r>
    </w:p>
    <w:p w14:paraId="2850144F" w14:textId="77777777" w:rsidR="00407640" w:rsidRDefault="00407640" w:rsidP="00407640">
      <w:pPr>
        <w:pStyle w:val="Heading2"/>
      </w:pPr>
      <w:r>
        <w:t xml:space="preserve">2.1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2327D1EC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>Etapas</w:t>
      </w:r>
      <w:r>
        <w:rPr>
          <w:b/>
          <w:lang w:val="es-CO"/>
        </w:rPr>
        <w:t>(temas)</w:t>
      </w:r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>3 niveles de complejidad: Fácil, Medio, Difícil</w:t>
      </w:r>
    </w:p>
    <w:p w14:paraId="49AD1F8E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>Niveles</w:t>
      </w:r>
      <w:r>
        <w:rPr>
          <w:b/>
          <w:lang w:val="es-CO"/>
        </w:rPr>
        <w:t>(subtemas)</w:t>
      </w:r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>5 niveles por etapa (1</w:t>
      </w:r>
      <w:r>
        <w:rPr>
          <w:lang w:val="es-CO"/>
        </w:rPr>
        <w:t>0</w:t>
      </w:r>
      <w:r w:rsidRPr="00D31786">
        <w:rPr>
          <w:lang w:val="es-CO"/>
        </w:rPr>
        <w:t xml:space="preserve"> niveles totales por </w:t>
      </w:r>
      <w:proofErr w:type="spellStart"/>
      <w:r>
        <w:rPr>
          <w:lang w:val="es-CO"/>
        </w:rPr>
        <w:t>sub</w:t>
      </w:r>
      <w:r w:rsidRPr="00D31786">
        <w:rPr>
          <w:lang w:val="es-CO"/>
        </w:rPr>
        <w:t>temática</w:t>
      </w:r>
      <w:proofErr w:type="spellEnd"/>
      <w:r w:rsidRPr="00D31786">
        <w:rPr>
          <w:lang w:val="es-CO"/>
        </w:rPr>
        <w:t>)</w:t>
      </w:r>
    </w:p>
    <w:p w14:paraId="11A055BE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Preguntas: </w:t>
      </w:r>
      <w:r w:rsidRPr="00D31786">
        <w:rPr>
          <w:lang w:val="es-CO"/>
        </w:rPr>
        <w:t>10 preguntas por nivel, seleccionadas de un pool de 30</w:t>
      </w:r>
    </w:p>
    <w:p w14:paraId="4F06149E" w14:textId="77777777" w:rsidR="00407640" w:rsidRPr="00D31786" w:rsidRDefault="00407640" w:rsidP="00407640">
      <w:pPr>
        <w:pStyle w:val="ListBullet"/>
        <w:rPr>
          <w:lang w:val="es-CO"/>
        </w:rPr>
      </w:pPr>
      <w:proofErr w:type="spellStart"/>
      <w:r>
        <w:rPr>
          <w:b/>
          <w:lang w:val="es-CO"/>
        </w:rPr>
        <w:t>creditos</w:t>
      </w:r>
      <w:proofErr w:type="spellEnd"/>
      <w:r w:rsidRPr="00D31786">
        <w:rPr>
          <w:b/>
          <w:lang w:val="es-CO"/>
        </w:rPr>
        <w:t xml:space="preserve">: </w:t>
      </w:r>
      <w:r w:rsidRPr="00D31786">
        <w:rPr>
          <w:lang w:val="es-CO"/>
        </w:rPr>
        <w:t xml:space="preserve">Sistema de oportunidades (máx. </w:t>
      </w:r>
      <w:r>
        <w:rPr>
          <w:lang w:val="es-CO"/>
        </w:rPr>
        <w:t xml:space="preserve">4 </w:t>
      </w:r>
      <w:r w:rsidRPr="00D31786">
        <w:rPr>
          <w:lang w:val="es-CO"/>
        </w:rPr>
        <w:t>errores por nivel)</w:t>
      </w:r>
    </w:p>
    <w:p w14:paraId="3751CCE3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Variabilidad: </w:t>
      </w:r>
      <w:r w:rsidRPr="00D31786">
        <w:rPr>
          <w:lang w:val="es-CO"/>
        </w:rPr>
        <w:t>3 variantes de cada pregunta aumentan la replicabilidad</w:t>
      </w:r>
    </w:p>
    <w:p w14:paraId="582DF1FC" w14:textId="77777777" w:rsidR="00407640" w:rsidRPr="00D31786" w:rsidRDefault="00407640" w:rsidP="00407640">
      <w:pPr>
        <w:pStyle w:val="Heading1"/>
        <w:rPr>
          <w:lang w:val="es-CO"/>
        </w:rPr>
      </w:pPr>
      <w:r w:rsidRPr="00D31786">
        <w:rPr>
          <w:lang w:val="es-CO"/>
        </w:rPr>
        <w:t>3. Estructura de Niveles</w:t>
      </w:r>
      <w:r w:rsidR="004E12AA">
        <w:rPr>
          <w:lang w:val="es-CO"/>
        </w:rPr>
        <w:t>(subtemas)</w:t>
      </w:r>
      <w:r w:rsidRPr="00D31786">
        <w:rPr>
          <w:lang w:val="es-CO"/>
        </w:rPr>
        <w:t xml:space="preserve"> y Etapas</w:t>
      </w:r>
      <w:r w:rsidR="004E12AA">
        <w:rPr>
          <w:lang w:val="es-CO"/>
        </w:rPr>
        <w:t>(temas)</w:t>
      </w:r>
    </w:p>
    <w:p w14:paraId="75A9425C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3.1 Jerarquía de Progresión</w:t>
      </w:r>
    </w:p>
    <w:p w14:paraId="7963C040" w14:textId="77777777" w:rsidR="00407640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br/>
        <w:t>Por cada temática seleccionada, la estructura es la siguiente:</w:t>
      </w:r>
      <w:r w:rsidRPr="00D31786">
        <w:rPr>
          <w:lang w:val="es-CO"/>
        </w:rPr>
        <w:br/>
      </w:r>
      <w:r w:rsidRPr="00D31786">
        <w:rPr>
          <w:lang w:val="es-CO"/>
        </w:rPr>
        <w:br/>
        <w:t xml:space="preserve">    Temática (</w:t>
      </w:r>
      <w:proofErr w:type="spellStart"/>
      <w:r w:rsidRPr="00D31786">
        <w:rPr>
          <w:lang w:val="es-CO"/>
        </w:rPr>
        <w:t>Ej</w:t>
      </w:r>
      <w:proofErr w:type="spellEnd"/>
      <w:r w:rsidRPr="00D31786">
        <w:rPr>
          <w:lang w:val="es-CO"/>
        </w:rPr>
        <w:t>: Matemáticas)</w:t>
      </w:r>
      <w:r w:rsidRPr="00D31786">
        <w:rPr>
          <w:lang w:val="es-CO"/>
        </w:rPr>
        <w:br/>
        <w:t xml:space="preserve">    ├── </w:t>
      </w:r>
      <w:r>
        <w:rPr>
          <w:lang w:val="es-CO"/>
        </w:rPr>
        <w:t xml:space="preserve">(etapa </w:t>
      </w:r>
      <w:proofErr w:type="gramStart"/>
      <w:r>
        <w:rPr>
          <w:lang w:val="es-CO"/>
        </w:rPr>
        <w:t>1)operadores</w:t>
      </w:r>
      <w:proofErr w:type="gramEnd"/>
      <w:r>
        <w:rPr>
          <w:lang w:val="es-CO"/>
        </w:rPr>
        <w:t xml:space="preserve"> matemáticos </w:t>
      </w:r>
      <w:r w:rsidRPr="00D31786">
        <w:rPr>
          <w:lang w:val="es-CO"/>
        </w:rPr>
        <w:br/>
        <w:t xml:space="preserve">    │   ├── </w:t>
      </w:r>
      <w:r>
        <w:rPr>
          <w:lang w:val="es-CO"/>
        </w:rPr>
        <w:t>nivel 1(</w:t>
      </w:r>
      <w:proofErr w:type="gramStart"/>
      <w:r>
        <w:rPr>
          <w:lang w:val="es-CO"/>
        </w:rPr>
        <w:t>suma)</w:t>
      </w:r>
      <w:r w:rsidRPr="00D31786">
        <w:rPr>
          <w:lang w:val="es-CO"/>
        </w:rPr>
        <w:t xml:space="preserve">  (</w:t>
      </w:r>
      <w:proofErr w:type="gramEnd"/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2</w:t>
      </w:r>
      <w:r>
        <w:rPr>
          <w:lang w:val="es-CO"/>
        </w:rPr>
        <w:t>(</w:t>
      </w:r>
      <w:proofErr w:type="gramStart"/>
      <w:r>
        <w:rPr>
          <w:lang w:val="es-CO"/>
        </w:rPr>
        <w:t>resta)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3</w:t>
      </w:r>
      <w:r>
        <w:rPr>
          <w:lang w:val="es-CO"/>
        </w:rPr>
        <w:t>(</w:t>
      </w:r>
      <w:proofErr w:type="gramStart"/>
      <w:r>
        <w:rPr>
          <w:lang w:val="es-CO"/>
        </w:rPr>
        <w:t>multiplicación)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├── Nivel 4</w:t>
      </w:r>
      <w:r>
        <w:rPr>
          <w:lang w:val="es-CO"/>
        </w:rPr>
        <w:t>(</w:t>
      </w:r>
      <w:proofErr w:type="gramStart"/>
      <w:r>
        <w:rPr>
          <w:lang w:val="es-CO"/>
        </w:rPr>
        <w:t>división)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  <w:r w:rsidRPr="00D31786">
        <w:rPr>
          <w:lang w:val="es-CO"/>
        </w:rPr>
        <w:br/>
        <w:t xml:space="preserve">    │   └── Nivel 5</w:t>
      </w:r>
      <w:r>
        <w:rPr>
          <w:lang w:val="es-CO"/>
        </w:rPr>
        <w:t>(</w:t>
      </w:r>
      <w:proofErr w:type="gramStart"/>
      <w:r>
        <w:rPr>
          <w:lang w:val="es-CO"/>
        </w:rPr>
        <w:t>potenciación)</w:t>
      </w:r>
      <w:r w:rsidRPr="00D31786">
        <w:rPr>
          <w:lang w:val="es-CO"/>
        </w:rPr>
        <w:t xml:space="preserve">   </w:t>
      </w:r>
      <w:proofErr w:type="gramEnd"/>
      <w:r w:rsidRPr="00D31786">
        <w:rPr>
          <w:lang w:val="es-CO"/>
        </w:rPr>
        <w:t>(</w:t>
      </w:r>
      <w:r>
        <w:rPr>
          <w:lang w:val="es-CO"/>
        </w:rPr>
        <w:t>3p fáciles 3p medias 4 difíciles</w:t>
      </w:r>
      <w:r w:rsidRPr="00D31786">
        <w:rPr>
          <w:lang w:val="es-CO"/>
        </w:rPr>
        <w:t>)</w:t>
      </w:r>
    </w:p>
    <w:p w14:paraId="02D348C5" w14:textId="77777777" w:rsidR="00407640" w:rsidRPr="00D31786" w:rsidRDefault="00407640" w:rsidP="00407640">
      <w:pPr>
        <w:pStyle w:val="ListBullet"/>
        <w:numPr>
          <w:ilvl w:val="0"/>
          <w:numId w:val="0"/>
        </w:numPr>
        <w:ind w:left="360"/>
        <w:rPr>
          <w:lang w:val="es-CO"/>
        </w:rPr>
      </w:pPr>
      <w:r w:rsidRPr="00D31786">
        <w:rPr>
          <w:lang w:val="es-CO"/>
        </w:rPr>
        <w:t xml:space="preserve">    │</w:t>
      </w:r>
      <w:r w:rsidRPr="00D31786">
        <w:rPr>
          <w:lang w:val="es-CO"/>
        </w:rPr>
        <w:br/>
        <w:t xml:space="preserve">    ├── Etapa 2 tema</w:t>
      </w:r>
      <w:r w:rsidRPr="00D31786">
        <w:rPr>
          <w:lang w:val="es-CO"/>
        </w:rPr>
        <w:br/>
        <w:t xml:space="preserve">    │   ├── Nivel 1(subtema) (3p fáciles 3p medias 4 difíciles)</w:t>
      </w:r>
      <w:r w:rsidRPr="00D31786">
        <w:rPr>
          <w:lang w:val="es-CO"/>
        </w:rPr>
        <w:br/>
        <w:t xml:space="preserve">    │   ├── Nivel 2 (subtema) (3p fáciles 3p medias 4 difíciles)</w:t>
      </w:r>
      <w:r w:rsidRPr="00D31786">
        <w:rPr>
          <w:lang w:val="es-CO"/>
        </w:rPr>
        <w:br/>
        <w:t xml:space="preserve">    │   ├── Nivel 3(subtema)  (3p fáciles 3p medias 4 difíciles)</w:t>
      </w:r>
      <w:r w:rsidRPr="00D31786">
        <w:rPr>
          <w:lang w:val="es-CO"/>
        </w:rPr>
        <w:br/>
        <w:t xml:space="preserve">    │   ├── Nivel 4(subtema)  (3p fáciles 3p medias 4 difíciles)</w:t>
      </w:r>
      <w:r w:rsidRPr="00D31786">
        <w:rPr>
          <w:lang w:val="es-CO"/>
        </w:rPr>
        <w:br/>
      </w:r>
      <w:r w:rsidRPr="00D31786">
        <w:rPr>
          <w:lang w:val="es-CO"/>
        </w:rPr>
        <w:lastRenderedPageBreak/>
        <w:t xml:space="preserve">    │   └── Nivel 5 (subtema) (3p fáciles 3p medias 4 difíciles)</w:t>
      </w:r>
      <w:r w:rsidRPr="00D31786">
        <w:rPr>
          <w:lang w:val="es-CO"/>
        </w:rPr>
        <w:br/>
        <w:t xml:space="preserve">    │</w:t>
      </w:r>
      <w:r w:rsidRPr="00D31786">
        <w:rPr>
          <w:lang w:val="es-CO"/>
        </w:rPr>
        <w:br/>
        <w:t xml:space="preserve">    └── Etapa 3: tema</w:t>
      </w:r>
      <w:r w:rsidRPr="00D31786">
        <w:rPr>
          <w:lang w:val="es-CO"/>
        </w:rPr>
        <w:br/>
        <w:t xml:space="preserve">        ├── Nivel 1(subtema)  (3p fáciles 3p medias 4 difíciles)</w:t>
      </w:r>
      <w:r w:rsidRPr="00D31786">
        <w:rPr>
          <w:lang w:val="es-CO"/>
        </w:rPr>
        <w:br/>
        <w:t xml:space="preserve">        ├── Nivel 2 (subtema) (3p fáciles 3p medias 4 difíciles)</w:t>
      </w:r>
      <w:r w:rsidRPr="00D31786">
        <w:rPr>
          <w:lang w:val="es-CO"/>
        </w:rPr>
        <w:br/>
        <w:t xml:space="preserve">        ├── Nivel 3(subtema)  (3p fáciles 3p medias 4 difíciles)</w:t>
      </w:r>
      <w:r w:rsidRPr="00D31786">
        <w:rPr>
          <w:lang w:val="es-CO"/>
        </w:rPr>
        <w:br/>
        <w:t xml:space="preserve">        ├── Nivel 4(subtema)  (3p fáciles 3p medias 4 difíciles)</w:t>
      </w:r>
      <w:r w:rsidRPr="00D31786">
        <w:rPr>
          <w:lang w:val="es-CO"/>
        </w:rPr>
        <w:br/>
        <w:t xml:space="preserve">        └── Nivel 5 (subtema) (3p fáciles 3p medias 4 difíciles)</w:t>
      </w:r>
      <w:r w:rsidRPr="00D31786">
        <w:rPr>
          <w:lang w:val="es-CO"/>
        </w:rPr>
        <w:br/>
        <w:t xml:space="preserve">    </w:t>
      </w:r>
    </w:p>
    <w:p w14:paraId="7E9B683B" w14:textId="77777777" w:rsidR="00407640" w:rsidRDefault="00407640" w:rsidP="00407640">
      <w:pPr>
        <w:pStyle w:val="Heading2"/>
      </w:pPr>
      <w:r>
        <w:t xml:space="preserve">3.2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Etapa</w:t>
      </w:r>
      <w:r w:rsidR="004E12AA">
        <w:t>(</w:t>
      </w:r>
      <w:proofErr w:type="spellStart"/>
      <w:r w:rsidR="004E12AA">
        <w:t>tema</w:t>
      </w:r>
      <w:proofErr w:type="spellEnd"/>
      <w:r w:rsidR="004E12AA">
        <w:t>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81"/>
        <w:gridCol w:w="1853"/>
        <w:gridCol w:w="2037"/>
        <w:gridCol w:w="1888"/>
        <w:gridCol w:w="2017"/>
      </w:tblGrid>
      <w:tr w:rsidR="00407640" w14:paraId="17DD7EAC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  <w:shd w:val="clear" w:color="auto" w:fill="1F4E79"/>
          </w:tcPr>
          <w:p w14:paraId="2AFAA842" w14:textId="77777777" w:rsidR="00407640" w:rsidRDefault="00407640" w:rsidP="00EC79EC">
            <w:r>
              <w:rPr>
                <w:color w:val="FFFFFF"/>
              </w:rPr>
              <w:t>Etapa</w:t>
            </w:r>
          </w:p>
        </w:tc>
        <w:tc>
          <w:tcPr>
            <w:tcW w:w="1853" w:type="dxa"/>
            <w:shd w:val="clear" w:color="auto" w:fill="1F4E79"/>
          </w:tcPr>
          <w:p w14:paraId="6D15AA17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Niveles</w:t>
            </w:r>
            <w:proofErr w:type="spellEnd"/>
          </w:p>
        </w:tc>
        <w:tc>
          <w:tcPr>
            <w:tcW w:w="2037" w:type="dxa"/>
            <w:shd w:val="clear" w:color="auto" w:fill="1F4E79"/>
          </w:tcPr>
          <w:p w14:paraId="732B2472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Preguntas</w:t>
            </w:r>
            <w:proofErr w:type="spellEnd"/>
            <w:r>
              <w:rPr>
                <w:color w:val="FFFFFF"/>
              </w:rPr>
              <w:t>/Nivel</w:t>
            </w:r>
          </w:p>
        </w:tc>
        <w:tc>
          <w:tcPr>
            <w:tcW w:w="1888" w:type="dxa"/>
            <w:shd w:val="clear" w:color="auto" w:fill="1F4E79"/>
          </w:tcPr>
          <w:p w14:paraId="59221F6D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Total </w:t>
            </w:r>
            <w:proofErr w:type="spellStart"/>
            <w:r>
              <w:rPr>
                <w:color w:val="FFFFFF"/>
              </w:rPr>
              <w:t>Preguntas</w:t>
            </w:r>
            <w:proofErr w:type="spellEnd"/>
          </w:p>
        </w:tc>
        <w:tc>
          <w:tcPr>
            <w:tcW w:w="2017" w:type="dxa"/>
            <w:shd w:val="clear" w:color="auto" w:fill="1F4E79"/>
          </w:tcPr>
          <w:p w14:paraId="0D1C75BD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Objetivo</w:t>
            </w:r>
            <w:proofErr w:type="spellEnd"/>
          </w:p>
        </w:tc>
      </w:tr>
      <w:tr w:rsidR="00407640" w14:paraId="319122F9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27514A01" w14:textId="77777777" w:rsidR="00407640" w:rsidRDefault="00407640" w:rsidP="00EC79EC">
            <w:r>
              <w:t xml:space="preserve">1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7490C0B5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703DD05E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0E6FA6A7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6C591BEC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Introducción</w:t>
            </w:r>
            <w:proofErr w:type="spellEnd"/>
            <w:r>
              <w:t xml:space="preserve"> y </w:t>
            </w:r>
            <w:proofErr w:type="spellStart"/>
            <w:r>
              <w:t>familiarización</w:t>
            </w:r>
            <w:proofErr w:type="spellEnd"/>
          </w:p>
        </w:tc>
      </w:tr>
      <w:tr w:rsidR="00407640" w14:paraId="2F381CF4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27F77636" w14:textId="77777777" w:rsidR="00407640" w:rsidRDefault="00407640" w:rsidP="00EC79EC">
            <w:r>
              <w:t xml:space="preserve">2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5B7EC198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28D5C51A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2BF74AF7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4903BB60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Consolidación</w:t>
            </w:r>
            <w:proofErr w:type="spellEnd"/>
            <w:r>
              <w:t xml:space="preserve"> de </w:t>
            </w:r>
            <w:proofErr w:type="spellStart"/>
            <w:r>
              <w:t>conocimientos</w:t>
            </w:r>
            <w:proofErr w:type="spellEnd"/>
          </w:p>
        </w:tc>
      </w:tr>
      <w:tr w:rsidR="00407640" w14:paraId="3EEF1EB0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1" w:type="dxa"/>
          </w:tcPr>
          <w:p w14:paraId="16BB96A2" w14:textId="77777777" w:rsidR="00407640" w:rsidRDefault="00407640" w:rsidP="00EC79EC">
            <w:r>
              <w:t xml:space="preserve">3 </w:t>
            </w:r>
            <w:proofErr w:type="spellStart"/>
            <w:r>
              <w:t>tema</w:t>
            </w:r>
            <w:proofErr w:type="spellEnd"/>
          </w:p>
        </w:tc>
        <w:tc>
          <w:tcPr>
            <w:tcW w:w="1853" w:type="dxa"/>
          </w:tcPr>
          <w:p w14:paraId="358E7E19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Variable </w:t>
            </w:r>
          </w:p>
        </w:tc>
        <w:tc>
          <w:tcPr>
            <w:tcW w:w="2037" w:type="dxa"/>
          </w:tcPr>
          <w:p w14:paraId="3688563B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888" w:type="dxa"/>
          </w:tcPr>
          <w:p w14:paraId="2760E469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17" w:type="dxa"/>
          </w:tcPr>
          <w:p w14:paraId="4B2754DA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Dominio y </w:t>
            </w:r>
            <w:proofErr w:type="spellStart"/>
            <w:r>
              <w:t>experticia</w:t>
            </w:r>
            <w:proofErr w:type="spellEnd"/>
          </w:p>
        </w:tc>
      </w:tr>
    </w:tbl>
    <w:p w14:paraId="76792A90" w14:textId="77777777" w:rsidR="00407640" w:rsidRDefault="00407640" w:rsidP="00407640">
      <w:r>
        <w:br w:type="page"/>
      </w:r>
    </w:p>
    <w:p w14:paraId="2162D458" w14:textId="77777777" w:rsidR="00407640" w:rsidRDefault="00407640" w:rsidP="00407640">
      <w:pPr>
        <w:pStyle w:val="Heading1"/>
      </w:pPr>
      <w:r>
        <w:lastRenderedPageBreak/>
        <w:t xml:space="preserve">4. Pool de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Variabilidad</w:t>
      </w:r>
      <w:proofErr w:type="spellEnd"/>
    </w:p>
    <w:p w14:paraId="6778FB86" w14:textId="77777777" w:rsidR="00407640" w:rsidRDefault="00407640" w:rsidP="00407640">
      <w:pPr>
        <w:pStyle w:val="Heading2"/>
      </w:pPr>
      <w:r>
        <w:t xml:space="preserve">4.1 </w:t>
      </w:r>
      <w:proofErr w:type="spellStart"/>
      <w:r>
        <w:t>Composición</w:t>
      </w:r>
      <w:proofErr w:type="spellEnd"/>
      <w:r>
        <w:t xml:space="preserve"> del Pool</w:t>
      </w:r>
    </w:p>
    <w:p w14:paraId="27562F6E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Para cada nivel, existe un pool de 30 preguntas base, organizadas como sigue: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7ECBFC77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4472C4"/>
          </w:tcPr>
          <w:p w14:paraId="30664A15" w14:textId="77777777" w:rsidR="00407640" w:rsidRDefault="00407640" w:rsidP="00EC79EC">
            <w:proofErr w:type="spellStart"/>
            <w:r>
              <w:rPr>
                <w:color w:val="FFFFFF"/>
              </w:rPr>
              <w:t>Variante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5F34C72B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Cantidad</w:t>
            </w:r>
            <w:proofErr w:type="spellEnd"/>
          </w:p>
        </w:tc>
        <w:tc>
          <w:tcPr>
            <w:tcW w:w="2160" w:type="dxa"/>
            <w:shd w:val="clear" w:color="auto" w:fill="4472C4"/>
          </w:tcPr>
          <w:p w14:paraId="06C997AA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Descripción</w:t>
            </w:r>
            <w:proofErr w:type="spellEnd"/>
          </w:p>
        </w:tc>
      </w:tr>
      <w:tr w:rsidR="00407640" w:rsidRPr="002E7AFB" w14:paraId="5F5C6082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A16BC5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1</w:t>
            </w:r>
          </w:p>
        </w:tc>
        <w:tc>
          <w:tcPr>
            <w:tcW w:w="2160" w:type="dxa"/>
          </w:tcPr>
          <w:p w14:paraId="35B05F3A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4A41F4E2" w14:textId="77777777" w:rsidR="00407640" w:rsidRPr="00D31786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>Versión original de la pregunta</w:t>
            </w:r>
          </w:p>
        </w:tc>
      </w:tr>
      <w:tr w:rsidR="00407640" w14:paraId="46B266C7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EF5655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2</w:t>
            </w:r>
          </w:p>
        </w:tc>
        <w:tc>
          <w:tcPr>
            <w:tcW w:w="2160" w:type="dxa"/>
          </w:tcPr>
          <w:p w14:paraId="79CFE56C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7A16BD4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Rephrasing o </w:t>
            </w:r>
            <w:proofErr w:type="spellStart"/>
            <w:r>
              <w:t>contexto</w:t>
            </w:r>
            <w:proofErr w:type="spellEnd"/>
            <w:r>
              <w:t xml:space="preserve"> alternativo</w:t>
            </w:r>
          </w:p>
        </w:tc>
      </w:tr>
      <w:tr w:rsidR="00407640" w14:paraId="600D0DD7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51DB410" w14:textId="77777777" w:rsidR="00407640" w:rsidRDefault="00407640" w:rsidP="00EC79EC">
            <w:proofErr w:type="spellStart"/>
            <w:r>
              <w:t>Variante</w:t>
            </w:r>
            <w:proofErr w:type="spellEnd"/>
            <w:r>
              <w:t xml:space="preserve"> 3</w:t>
            </w:r>
          </w:p>
        </w:tc>
        <w:tc>
          <w:tcPr>
            <w:tcW w:w="2160" w:type="dxa"/>
          </w:tcPr>
          <w:p w14:paraId="1F91A680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1AD4A6D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Formato o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diferentes</w:t>
            </w:r>
            <w:proofErr w:type="spellEnd"/>
          </w:p>
        </w:tc>
      </w:tr>
    </w:tbl>
    <w:p w14:paraId="6FD8CD90" w14:textId="77777777" w:rsidR="00407640" w:rsidRDefault="00407640" w:rsidP="00407640"/>
    <w:p w14:paraId="6B53130F" w14:textId="77777777" w:rsidR="00407640" w:rsidRDefault="00407640" w:rsidP="00407640">
      <w:pPr>
        <w:pStyle w:val="Heading2"/>
      </w:pPr>
      <w:r>
        <w:t xml:space="preserve">4.2 </w:t>
      </w:r>
      <w:proofErr w:type="spellStart"/>
      <w:r>
        <w:t>Selección</w:t>
      </w:r>
      <w:proofErr w:type="spellEnd"/>
      <w:r>
        <w:t xml:space="preserve"> de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Sesión</w:t>
      </w:r>
      <w:proofErr w:type="spellEnd"/>
    </w:p>
    <w:p w14:paraId="6D0F0921" w14:textId="77777777" w:rsidR="00407640" w:rsidRDefault="00407640" w:rsidP="00407640">
      <w:r w:rsidRPr="00D31786">
        <w:rPr>
          <w:lang w:val="es-CO"/>
        </w:rPr>
        <w:t xml:space="preserve">En cada sesión de un nivel, el sistema selecciona aleatoriamente 10 preguntas del pool de 30. </w:t>
      </w:r>
      <w:r>
        <w:t xml:space="preserve">Esto </w:t>
      </w:r>
      <w:proofErr w:type="spellStart"/>
      <w:r>
        <w:t>garantiza</w:t>
      </w:r>
      <w:proofErr w:type="spellEnd"/>
      <w:r>
        <w:t xml:space="preserve"> </w:t>
      </w:r>
      <w:proofErr w:type="spellStart"/>
      <w:r>
        <w:t>que</w:t>
      </w:r>
      <w:proofErr w:type="spellEnd"/>
      <w:r>
        <w:t>:</w:t>
      </w:r>
    </w:p>
    <w:p w14:paraId="74DE195E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Un usuario puede repetir un nivel y ver preguntas distintas</w:t>
      </w:r>
    </w:p>
    <w:p w14:paraId="07801806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 xml:space="preserve">La </w:t>
      </w:r>
      <w:proofErr w:type="spellStart"/>
      <w:r w:rsidRPr="00D31786">
        <w:rPr>
          <w:lang w:val="es-CO"/>
        </w:rPr>
        <w:t>replayabilidad</w:t>
      </w:r>
      <w:proofErr w:type="spellEnd"/>
      <w:r w:rsidRPr="00D31786">
        <w:rPr>
          <w:lang w:val="es-CO"/>
        </w:rPr>
        <w:t xml:space="preserve"> se maximiza (mínimo 3 intentos diferentes)</w:t>
      </w:r>
    </w:p>
    <w:p w14:paraId="58264ECF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Se evita la memorización de respuestas</w:t>
      </w:r>
    </w:p>
    <w:p w14:paraId="50AA309E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Cada intento presenta un desafío genuino</w:t>
      </w:r>
    </w:p>
    <w:p w14:paraId="2C17F9F0" w14:textId="77777777" w:rsidR="00407640" w:rsidRPr="00D31786" w:rsidRDefault="00407640" w:rsidP="00407640">
      <w:pPr>
        <w:pStyle w:val="Heading1"/>
        <w:rPr>
          <w:lang w:val="es-CO"/>
        </w:rPr>
      </w:pPr>
      <w:r w:rsidRPr="00D31786">
        <w:rPr>
          <w:lang w:val="es-CO"/>
        </w:rPr>
        <w:t xml:space="preserve">5. Sistema de </w:t>
      </w:r>
      <w:proofErr w:type="spellStart"/>
      <w:r w:rsidR="004E12AA">
        <w:rPr>
          <w:lang w:val="es-CO"/>
        </w:rPr>
        <w:t>creditos</w:t>
      </w:r>
      <w:proofErr w:type="spellEnd"/>
    </w:p>
    <w:p w14:paraId="05CEFF18" w14:textId="1F0B794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 xml:space="preserve">5.1 Asignación de </w:t>
      </w:r>
      <w:r w:rsidR="002E7AFB">
        <w:rPr>
          <w:lang w:val="es-CO"/>
        </w:rPr>
        <w:t>créditos</w:t>
      </w:r>
      <w:r w:rsidRPr="00D31786">
        <w:rPr>
          <w:lang w:val="es-CO"/>
        </w:rPr>
        <w:t xml:space="preserve"> por Tipo de Usuario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4EED5975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0AD47"/>
          </w:tcPr>
          <w:p w14:paraId="711CFBC8" w14:textId="77777777" w:rsidR="00407640" w:rsidRDefault="00407640" w:rsidP="00EC79EC">
            <w:r>
              <w:rPr>
                <w:color w:val="FFFFFF"/>
              </w:rPr>
              <w:t xml:space="preserve">Tipo de </w:t>
            </w:r>
            <w:proofErr w:type="spellStart"/>
            <w:r>
              <w:rPr>
                <w:color w:val="FFFFFF"/>
              </w:rPr>
              <w:t>Usuario</w:t>
            </w:r>
            <w:proofErr w:type="spellEnd"/>
          </w:p>
        </w:tc>
        <w:tc>
          <w:tcPr>
            <w:tcW w:w="2160" w:type="dxa"/>
            <w:shd w:val="clear" w:color="auto" w:fill="70AD47"/>
          </w:tcPr>
          <w:p w14:paraId="7FF40D1B" w14:textId="77777777" w:rsidR="00407640" w:rsidRDefault="004E12AA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creditos</w:t>
            </w:r>
            <w:proofErr w:type="spellEnd"/>
            <w:r w:rsidR="00407640">
              <w:rPr>
                <w:color w:val="FFFFFF"/>
              </w:rPr>
              <w:t xml:space="preserve"> </w:t>
            </w:r>
            <w:proofErr w:type="spellStart"/>
            <w:r w:rsidR="00407640">
              <w:rPr>
                <w:color w:val="FFFFFF"/>
              </w:rPr>
              <w:t>por</w:t>
            </w:r>
            <w:proofErr w:type="spellEnd"/>
            <w:r w:rsidR="00407640">
              <w:rPr>
                <w:color w:val="FFFFFF"/>
              </w:rPr>
              <w:t xml:space="preserve"> Nivel</w:t>
            </w:r>
          </w:p>
        </w:tc>
        <w:tc>
          <w:tcPr>
            <w:tcW w:w="2160" w:type="dxa"/>
            <w:shd w:val="clear" w:color="auto" w:fill="70AD47"/>
          </w:tcPr>
          <w:p w14:paraId="50A7C2EA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Descripción</w:t>
            </w:r>
            <w:proofErr w:type="spellEnd"/>
          </w:p>
        </w:tc>
      </w:tr>
      <w:tr w:rsidR="00407640" w:rsidRPr="002E7AFB" w14:paraId="03D729C7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8DBE2A" w14:textId="77777777" w:rsidR="00407640" w:rsidRDefault="00407640" w:rsidP="00EC79EC">
            <w:proofErr w:type="spellStart"/>
            <w:r>
              <w:t>Gratuito</w:t>
            </w:r>
            <w:proofErr w:type="spellEnd"/>
          </w:p>
        </w:tc>
        <w:tc>
          <w:tcPr>
            <w:tcW w:w="2160" w:type="dxa"/>
          </w:tcPr>
          <w:p w14:paraId="12C510E0" w14:textId="77777777" w:rsidR="00407640" w:rsidRDefault="004E12AA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407640">
              <w:t xml:space="preserve"> </w:t>
            </w:r>
            <w:proofErr w:type="spellStart"/>
            <w:r>
              <w:t>creditos</w:t>
            </w:r>
            <w:proofErr w:type="spellEnd"/>
          </w:p>
        </w:tc>
        <w:tc>
          <w:tcPr>
            <w:tcW w:w="2160" w:type="dxa"/>
          </w:tcPr>
          <w:p w14:paraId="2D251D06" w14:textId="77777777" w:rsidR="00407640" w:rsidRPr="00D31786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 xml:space="preserve">Máximo </w:t>
            </w:r>
            <w:r w:rsidR="004E12AA">
              <w:rPr>
                <w:lang w:val="es-CO"/>
              </w:rPr>
              <w:t xml:space="preserve">4 </w:t>
            </w:r>
            <w:r w:rsidRPr="00D31786">
              <w:rPr>
                <w:lang w:val="es-CO"/>
              </w:rPr>
              <w:t>respuestas incorrectas por nivel</w:t>
            </w:r>
          </w:p>
        </w:tc>
      </w:tr>
      <w:tr w:rsidR="00407640" w:rsidRPr="002E7AFB" w14:paraId="30991DE9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6A6C6A" w14:textId="77777777" w:rsidR="00407640" w:rsidRDefault="00407640" w:rsidP="00EC79EC">
            <w:r>
              <w:t>Premium</w:t>
            </w:r>
          </w:p>
        </w:tc>
        <w:tc>
          <w:tcPr>
            <w:tcW w:w="2160" w:type="dxa"/>
          </w:tcPr>
          <w:p w14:paraId="3DCE1665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Ilimitadas</w:t>
            </w:r>
            <w:proofErr w:type="spellEnd"/>
          </w:p>
        </w:tc>
        <w:tc>
          <w:tcPr>
            <w:tcW w:w="2160" w:type="dxa"/>
          </w:tcPr>
          <w:p w14:paraId="263DEC25" w14:textId="77777777" w:rsidR="00407640" w:rsidRPr="00D31786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CO"/>
              </w:rPr>
            </w:pPr>
            <w:r w:rsidRPr="00D31786">
              <w:rPr>
                <w:lang w:val="es-CO"/>
              </w:rPr>
              <w:t>Puede intentar el nivel sin límite de errores</w:t>
            </w:r>
          </w:p>
        </w:tc>
      </w:tr>
    </w:tbl>
    <w:p w14:paraId="7D1D3EA5" w14:textId="0729FF3D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 xml:space="preserve">5.2 Mecánica de </w:t>
      </w:r>
      <w:proofErr w:type="spellStart"/>
      <w:r w:rsidR="002E7AFB">
        <w:rPr>
          <w:lang w:val="es-CO"/>
        </w:rPr>
        <w:t>creditos</w:t>
      </w:r>
      <w:proofErr w:type="spellEnd"/>
    </w:p>
    <w:p w14:paraId="65F93953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Cada respuesta incorrecta consume </w:t>
      </w:r>
      <w:r>
        <w:rPr>
          <w:lang w:val="es-CO"/>
        </w:rPr>
        <w:t xml:space="preserve">5 </w:t>
      </w:r>
      <w:proofErr w:type="spellStart"/>
      <w:r>
        <w:rPr>
          <w:lang w:val="es-CO"/>
        </w:rPr>
        <w:t>creditos</w:t>
      </w:r>
      <w:proofErr w:type="spellEnd"/>
      <w:r w:rsidRPr="00D31786">
        <w:rPr>
          <w:lang w:val="es-CO"/>
        </w:rPr>
        <w:t>. El comportamiento es el siguiente:</w:t>
      </w:r>
    </w:p>
    <w:p w14:paraId="251908E2" w14:textId="77777777" w:rsidR="00407640" w:rsidRDefault="00407640" w:rsidP="00407640">
      <w:pPr>
        <w:pStyle w:val="Heading3"/>
      </w:pPr>
      <w:r>
        <w:t xml:space="preserve">5.2.1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Gratuito</w:t>
      </w:r>
      <w:proofErr w:type="spellEnd"/>
    </w:p>
    <w:p w14:paraId="4C7696E0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Respuesta correcta: </w:t>
      </w:r>
      <w:r w:rsidRPr="00D31786">
        <w:rPr>
          <w:lang w:val="es-CO"/>
        </w:rPr>
        <w:t>✓ Se mantiene la vida, se avanza a la siguiente pregunta</w:t>
      </w:r>
    </w:p>
    <w:p w14:paraId="7C86E1DE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>Respuesta incorrecta (</w:t>
      </w:r>
      <w:r>
        <w:rPr>
          <w:b/>
          <w:lang w:val="es-CO"/>
        </w:rPr>
        <w:t>créditos</w:t>
      </w:r>
      <w:r w:rsidRPr="00D31786">
        <w:rPr>
          <w:b/>
          <w:lang w:val="es-CO"/>
        </w:rPr>
        <w:t xml:space="preserve">: </w:t>
      </w:r>
      <w:r>
        <w:rPr>
          <w:b/>
          <w:lang w:val="es-CO"/>
        </w:rPr>
        <w:t>20</w:t>
      </w:r>
      <w:r w:rsidRPr="00D31786">
        <w:rPr>
          <w:b/>
          <w:lang w:val="es-CO"/>
        </w:rPr>
        <w:t xml:space="preserve">): </w:t>
      </w:r>
      <w:r w:rsidRPr="00D31786">
        <w:rPr>
          <w:lang w:val="es-CO"/>
        </w:rPr>
        <w:t>✗ Pierde</w:t>
      </w:r>
      <w:r>
        <w:rPr>
          <w:lang w:val="es-CO"/>
        </w:rPr>
        <w:t xml:space="preserve"> 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</w:t>
      </w:r>
      <w:r w:rsidRPr="00D31786">
        <w:rPr>
          <w:lang w:val="es-CO"/>
        </w:rPr>
        <w:t xml:space="preserve">: </w:t>
      </w:r>
      <w:r>
        <w:rPr>
          <w:lang w:val="es-CO"/>
        </w:rPr>
        <w:t>15</w:t>
      </w:r>
    </w:p>
    <w:p w14:paraId="5D940153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>Respuesta incorrecta (</w:t>
      </w:r>
      <w:r w:rsidRPr="00933FAA">
        <w:rPr>
          <w:b/>
          <w:bCs/>
          <w:lang w:val="es-CO"/>
        </w:rPr>
        <w:t>créditos: 15):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</w:t>
      </w:r>
      <w:r w:rsidRPr="00D31786">
        <w:rPr>
          <w:lang w:val="es-CO"/>
        </w:rPr>
        <w:t xml:space="preserve">: </w:t>
      </w:r>
      <w:r>
        <w:rPr>
          <w:lang w:val="es-CO"/>
        </w:rPr>
        <w:t>10</w:t>
      </w:r>
    </w:p>
    <w:p w14:paraId="1203BAC7" w14:textId="77777777" w:rsidR="00407640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Respuesta incorrecta </w:t>
      </w:r>
      <w:r w:rsidRPr="00933FAA">
        <w:rPr>
          <w:b/>
          <w:lang w:val="es-CO"/>
        </w:rPr>
        <w:t>(créditos: 10):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</w:t>
      </w:r>
      <w:r>
        <w:rPr>
          <w:lang w:val="es-CO"/>
        </w:rPr>
        <w:t>créditos: 5</w:t>
      </w:r>
    </w:p>
    <w:p w14:paraId="34210DCE" w14:textId="77777777" w:rsidR="00407640" w:rsidRPr="00933FAA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Respuesta incorrecta </w:t>
      </w:r>
      <w:r w:rsidRPr="00933FAA">
        <w:rPr>
          <w:b/>
          <w:lang w:val="es-CO"/>
        </w:rPr>
        <w:t xml:space="preserve">(créditos: </w:t>
      </w:r>
      <w:r>
        <w:rPr>
          <w:b/>
          <w:lang w:val="es-CO"/>
        </w:rPr>
        <w:t>5</w:t>
      </w:r>
      <w:r w:rsidRPr="00933FAA">
        <w:rPr>
          <w:b/>
          <w:lang w:val="es-CO"/>
        </w:rPr>
        <w:t>):</w:t>
      </w:r>
      <w:r w:rsidRPr="00D31786">
        <w:rPr>
          <w:b/>
          <w:lang w:val="es-CO"/>
        </w:rPr>
        <w:t xml:space="preserve"> </w:t>
      </w:r>
      <w:r w:rsidRPr="00D31786">
        <w:rPr>
          <w:lang w:val="es-CO"/>
        </w:rPr>
        <w:t xml:space="preserve">✗ Pierde </w:t>
      </w:r>
      <w:r>
        <w:rPr>
          <w:lang w:val="es-CO"/>
        </w:rPr>
        <w:t>5</w:t>
      </w:r>
      <w:r w:rsidRPr="00D31786">
        <w:rPr>
          <w:lang w:val="es-CO"/>
        </w:rPr>
        <w:t xml:space="preserve"> </w:t>
      </w:r>
      <w:r>
        <w:rPr>
          <w:lang w:val="es-CO"/>
        </w:rPr>
        <w:t>créditos</w:t>
      </w:r>
      <w:r w:rsidRPr="00D31786">
        <w:rPr>
          <w:lang w:val="es-CO"/>
        </w:rPr>
        <w:t xml:space="preserve"> → → GAME OVER</w:t>
      </w:r>
    </w:p>
    <w:p w14:paraId="731B6370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lastRenderedPageBreak/>
        <w:t xml:space="preserve">Al fallar: </w:t>
      </w:r>
      <w:r>
        <w:t>📺</w:t>
      </w:r>
      <w:r w:rsidRPr="00D31786">
        <w:rPr>
          <w:lang w:val="es-CO"/>
        </w:rPr>
        <w:t xml:space="preserve"> Se muestra un anuncio publicitario</w:t>
      </w:r>
    </w:p>
    <w:p w14:paraId="7CC2A417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Opción de reintentar: </w:t>
      </w:r>
      <w:r w:rsidRPr="00D31786">
        <w:rPr>
          <w:lang w:val="es-CO"/>
        </w:rPr>
        <w:t>El usuario ve el anuncio y puede reintentar el nivel</w:t>
      </w:r>
    </w:p>
    <w:p w14:paraId="521DEF7B" w14:textId="77777777" w:rsidR="00407640" w:rsidRDefault="00407640" w:rsidP="00407640">
      <w:pPr>
        <w:pStyle w:val="Heading3"/>
      </w:pPr>
      <w:r>
        <w:t xml:space="preserve">5.2.2 </w:t>
      </w:r>
      <w:proofErr w:type="spellStart"/>
      <w:r>
        <w:t>Usuario</w:t>
      </w:r>
      <w:proofErr w:type="spellEnd"/>
      <w:r>
        <w:t xml:space="preserve"> Premium</w:t>
      </w:r>
    </w:p>
    <w:p w14:paraId="61791587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Respuesta correcta: </w:t>
      </w:r>
      <w:r w:rsidRPr="00D31786">
        <w:rPr>
          <w:lang w:val="es-CO"/>
        </w:rPr>
        <w:t>✓ Se avanza a la siguiente pregunta</w:t>
      </w:r>
    </w:p>
    <w:p w14:paraId="7D3BBFB2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Respuesta incorrecta: </w:t>
      </w:r>
      <w:r w:rsidRPr="00D31786">
        <w:rPr>
          <w:lang w:val="es-CO"/>
        </w:rPr>
        <w:t>✗ Se reemplaza la pregunta por una variante diferente</w:t>
      </w:r>
    </w:p>
    <w:p w14:paraId="7835FFD4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Sin límite de errores: </w:t>
      </w:r>
      <w:r w:rsidRPr="00D31786">
        <w:rPr>
          <w:lang w:val="es-CO"/>
        </w:rPr>
        <w:t>Puede intentar infinitamente hasta completar el nivel</w:t>
      </w:r>
    </w:p>
    <w:p w14:paraId="4AA46512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Sin anuncios: </w:t>
      </w:r>
      <w:r w:rsidRPr="00D31786">
        <w:rPr>
          <w:lang w:val="es-CO"/>
        </w:rPr>
        <w:t>No ve publicidad entre intentos</w:t>
      </w:r>
    </w:p>
    <w:p w14:paraId="1FC64386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1419394F" w14:textId="77777777" w:rsidR="00407640" w:rsidRPr="00D31786" w:rsidRDefault="00407640" w:rsidP="00407640">
      <w:pPr>
        <w:pStyle w:val="Heading1"/>
        <w:rPr>
          <w:lang w:val="es-CO"/>
        </w:rPr>
      </w:pPr>
      <w:r w:rsidRPr="00D31786">
        <w:rPr>
          <w:lang w:val="es-CO"/>
        </w:rPr>
        <w:lastRenderedPageBreak/>
        <w:t>6. Distribución de Dificultad por Pregunta</w:t>
      </w:r>
    </w:p>
    <w:p w14:paraId="26B84612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6.1 Composición del Nivel</w:t>
      </w:r>
    </w:p>
    <w:p w14:paraId="0664E720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Cada nivel está compuesto por 10 preguntas distribuidas en tres niveles de dificultad: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07640" w14:paraId="10FBD201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C000"/>
          </w:tcPr>
          <w:p w14:paraId="68036E25" w14:textId="77777777" w:rsidR="00407640" w:rsidRDefault="00407640" w:rsidP="00EC79EC">
            <w:r>
              <w:t xml:space="preserve">Nivel de </w:t>
            </w:r>
            <w:proofErr w:type="spellStart"/>
            <w:r>
              <w:t>Dificultad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66A57222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Cantidad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74186361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Descripción</w:t>
            </w:r>
            <w:proofErr w:type="spellEnd"/>
          </w:p>
        </w:tc>
        <w:tc>
          <w:tcPr>
            <w:tcW w:w="2160" w:type="dxa"/>
            <w:shd w:val="clear" w:color="auto" w:fill="FFC000"/>
          </w:tcPr>
          <w:p w14:paraId="66A9890E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Puntos</w:t>
            </w:r>
          </w:p>
        </w:tc>
      </w:tr>
      <w:tr w:rsidR="00407640" w14:paraId="0C903ADD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B423C4" w14:textId="77777777" w:rsidR="00407640" w:rsidRDefault="00407640" w:rsidP="00EC79EC">
            <w:proofErr w:type="spellStart"/>
            <w:r>
              <w:t>Fácil</w:t>
            </w:r>
            <w:proofErr w:type="spellEnd"/>
          </w:p>
        </w:tc>
        <w:tc>
          <w:tcPr>
            <w:tcW w:w="2160" w:type="dxa"/>
          </w:tcPr>
          <w:p w14:paraId="44CCE0E8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02DD01CC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Conceptos</w:t>
            </w:r>
            <w:proofErr w:type="spellEnd"/>
            <w:r>
              <w:t xml:space="preserve"> </w:t>
            </w:r>
            <w:proofErr w:type="spellStart"/>
            <w:r>
              <w:t>básicos</w:t>
            </w:r>
            <w:proofErr w:type="spellEnd"/>
            <w:r>
              <w:t xml:space="preserve">, </w:t>
            </w:r>
            <w:proofErr w:type="spellStart"/>
            <w:r>
              <w:t>definiciones</w:t>
            </w:r>
            <w:proofErr w:type="spellEnd"/>
          </w:p>
        </w:tc>
        <w:tc>
          <w:tcPr>
            <w:tcW w:w="2160" w:type="dxa"/>
          </w:tcPr>
          <w:p w14:paraId="739A9698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 pearls</w:t>
            </w:r>
          </w:p>
        </w:tc>
      </w:tr>
      <w:tr w:rsidR="00407640" w14:paraId="267FCDFC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2EDB39" w14:textId="77777777" w:rsidR="00407640" w:rsidRDefault="00407640" w:rsidP="00EC79EC">
            <w:r>
              <w:t>Medio</w:t>
            </w:r>
          </w:p>
        </w:tc>
        <w:tc>
          <w:tcPr>
            <w:tcW w:w="2160" w:type="dxa"/>
          </w:tcPr>
          <w:p w14:paraId="649CD041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6EEE3071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conceptos</w:t>
            </w:r>
            <w:proofErr w:type="spellEnd"/>
          </w:p>
        </w:tc>
        <w:tc>
          <w:tcPr>
            <w:tcW w:w="2160" w:type="dxa"/>
          </w:tcPr>
          <w:p w14:paraId="42C54F4B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+2 pearls</w:t>
            </w:r>
          </w:p>
        </w:tc>
      </w:tr>
      <w:tr w:rsidR="00407640" w14:paraId="7FCBE182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0DF8F1" w14:textId="77777777" w:rsidR="00407640" w:rsidRDefault="00407640" w:rsidP="00EC79EC">
            <w:proofErr w:type="spellStart"/>
            <w:r>
              <w:t>Difícil</w:t>
            </w:r>
            <w:proofErr w:type="spellEnd"/>
          </w:p>
        </w:tc>
        <w:tc>
          <w:tcPr>
            <w:tcW w:w="2160" w:type="dxa"/>
          </w:tcPr>
          <w:p w14:paraId="0313F877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02FA893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Análisis</w:t>
            </w:r>
            <w:proofErr w:type="spellEnd"/>
            <w:r>
              <w:t xml:space="preserve"> y </w:t>
            </w:r>
            <w:proofErr w:type="spellStart"/>
            <w:r>
              <w:t>razonamiento</w:t>
            </w:r>
            <w:proofErr w:type="spellEnd"/>
          </w:p>
        </w:tc>
        <w:tc>
          <w:tcPr>
            <w:tcW w:w="2160" w:type="dxa"/>
          </w:tcPr>
          <w:p w14:paraId="2F62E3DA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+3 pearls</w:t>
            </w:r>
          </w:p>
        </w:tc>
      </w:tr>
    </w:tbl>
    <w:p w14:paraId="4B9724B9" w14:textId="77777777" w:rsidR="00407640" w:rsidRPr="00D31786" w:rsidRDefault="00407640" w:rsidP="00407640">
      <w:pPr>
        <w:rPr>
          <w:lang w:val="es-CO"/>
        </w:rPr>
      </w:pPr>
      <w:r w:rsidRPr="00D31786">
        <w:rPr>
          <w:b/>
          <w:lang w:val="es-CO"/>
        </w:rPr>
        <w:t>Total, máximo por nivel: 6 perlas. Nota: las perlas son un complemento de recompensa/gamificación; NO condicionan el avance de nivel, que depende únicamente de la regla 10/10 y del saldo de créditos.</w:t>
      </w:r>
    </w:p>
    <w:p w14:paraId="0068A7A6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6.2 Lógica de Sustitución de Preguntas</w:t>
      </w:r>
    </w:p>
    <w:p w14:paraId="49F447FF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Cuando un usuario responde incorrectamente una pregunta, el sistema aplica la siguiente lógica:</w:t>
      </w:r>
    </w:p>
    <w:p w14:paraId="3B7AE06C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1. Identifica la pregunta incorrecta y su nivel de dificultad</w:t>
      </w:r>
    </w:p>
    <w:p w14:paraId="74006ED7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2. Busca otras 2 preguntas disponibles del MISMO nivel de dificultad en el pool</w:t>
      </w:r>
    </w:p>
    <w:p w14:paraId="4FA9259E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3. Reemplaza la pregunta incorrecta con una de estas 2 alternativas (seleccionada aleatoriamente)</w:t>
      </w:r>
    </w:p>
    <w:p w14:paraId="2714ED73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4. La pregunta reemplazada se marca como completada (no se vuelve a mostrar en esa sesión)</w:t>
      </w:r>
    </w:p>
    <w:p w14:paraId="68E62074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6.3 Restricción de Preguntas por Nivel</w:t>
      </w:r>
    </w:p>
    <w:p w14:paraId="5F77ED83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Para garantizar que siempre hay alternativas disponibles, el pool de 30 preguntas se distribuye de la siguiente manera: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</w:tblGrid>
      <w:tr w:rsidR="00407640" w14:paraId="5E95BFF6" w14:textId="77777777" w:rsidTr="00EC79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92D050"/>
          </w:tcPr>
          <w:p w14:paraId="16DF9F99" w14:textId="77777777" w:rsidR="00407640" w:rsidRDefault="00407640" w:rsidP="00EC79EC">
            <w:proofErr w:type="spellStart"/>
            <w:r>
              <w:rPr>
                <w:color w:val="000000"/>
              </w:rPr>
              <w:t>Dificultad</w:t>
            </w:r>
            <w:proofErr w:type="spellEnd"/>
          </w:p>
        </w:tc>
        <w:tc>
          <w:tcPr>
            <w:tcW w:w="2160" w:type="dxa"/>
            <w:shd w:val="clear" w:color="auto" w:fill="92D050"/>
          </w:tcPr>
          <w:p w14:paraId="1BFA5E5E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</w:rPr>
              <w:t>Preguntas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Pool</w:t>
            </w:r>
          </w:p>
        </w:tc>
        <w:tc>
          <w:tcPr>
            <w:tcW w:w="2160" w:type="dxa"/>
            <w:shd w:val="clear" w:color="auto" w:fill="92D050"/>
          </w:tcPr>
          <w:p w14:paraId="6F02EEF3" w14:textId="77777777" w:rsidR="00407640" w:rsidRDefault="00407640" w:rsidP="00EC79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000000"/>
              </w:rPr>
              <w:t>Preguntas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Variante</w:t>
            </w:r>
            <w:proofErr w:type="spellEnd"/>
          </w:p>
        </w:tc>
      </w:tr>
      <w:tr w:rsidR="00407640" w14:paraId="4181422D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F2188F" w14:textId="77777777" w:rsidR="00407640" w:rsidRDefault="00407640" w:rsidP="00EC79EC">
            <w:proofErr w:type="spellStart"/>
            <w:r>
              <w:t>Fácil</w:t>
            </w:r>
            <w:proofErr w:type="spellEnd"/>
          </w:p>
        </w:tc>
        <w:tc>
          <w:tcPr>
            <w:tcW w:w="2160" w:type="dxa"/>
          </w:tcPr>
          <w:p w14:paraId="2FA4F7C6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66C227E4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  <w:tr w:rsidR="00407640" w14:paraId="4D09D285" w14:textId="77777777" w:rsidTr="00EC79E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D484DA" w14:textId="77777777" w:rsidR="00407640" w:rsidRDefault="00407640" w:rsidP="00EC79EC">
            <w:r>
              <w:t>Medio</w:t>
            </w:r>
          </w:p>
        </w:tc>
        <w:tc>
          <w:tcPr>
            <w:tcW w:w="2160" w:type="dxa"/>
          </w:tcPr>
          <w:p w14:paraId="71F96420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9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07832407" w14:textId="77777777" w:rsidR="00407640" w:rsidRDefault="00407640" w:rsidP="00EC79E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  <w:tr w:rsidR="00407640" w14:paraId="70379666" w14:textId="77777777" w:rsidTr="00EC79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DE1814" w14:textId="77777777" w:rsidR="00407640" w:rsidRDefault="00407640" w:rsidP="00EC79EC">
            <w:proofErr w:type="spellStart"/>
            <w:r>
              <w:t>Difícil</w:t>
            </w:r>
            <w:proofErr w:type="spellEnd"/>
          </w:p>
        </w:tc>
        <w:tc>
          <w:tcPr>
            <w:tcW w:w="2160" w:type="dxa"/>
          </w:tcPr>
          <w:p w14:paraId="3F4E6FFD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 </w:t>
            </w:r>
            <w:proofErr w:type="spellStart"/>
            <w:r>
              <w:t>preguntas</w:t>
            </w:r>
            <w:proofErr w:type="spellEnd"/>
          </w:p>
        </w:tc>
        <w:tc>
          <w:tcPr>
            <w:tcW w:w="2160" w:type="dxa"/>
          </w:tcPr>
          <w:p w14:paraId="3F2B03A5" w14:textId="77777777" w:rsidR="00407640" w:rsidRDefault="00407640" w:rsidP="00EC79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preguntas</w:t>
            </w:r>
            <w:proofErr w:type="spellEnd"/>
            <w:r>
              <w:t xml:space="preserve"> × 3 </w:t>
            </w:r>
            <w:proofErr w:type="spellStart"/>
            <w:r>
              <w:t>variantes</w:t>
            </w:r>
            <w:proofErr w:type="spellEnd"/>
          </w:p>
        </w:tc>
      </w:tr>
    </w:tbl>
    <w:p w14:paraId="1F91AF82" w14:textId="77777777" w:rsidR="00407640" w:rsidRDefault="00407640" w:rsidP="00407640">
      <w:r>
        <w:br w:type="page"/>
      </w:r>
    </w:p>
    <w:p w14:paraId="3306C9CC" w14:textId="77777777" w:rsidR="00407640" w:rsidRDefault="00407640" w:rsidP="00407640">
      <w:pPr>
        <w:pStyle w:val="Heading1"/>
      </w:pPr>
      <w:r>
        <w:lastRenderedPageBreak/>
        <w:t xml:space="preserve">7. </w:t>
      </w:r>
      <w:proofErr w:type="spellStart"/>
      <w:r>
        <w:t>Algoritmo</w:t>
      </w:r>
      <w:proofErr w:type="spellEnd"/>
      <w:r>
        <w:t xml:space="preserve"> de </w:t>
      </w:r>
      <w:proofErr w:type="spellStart"/>
      <w:r>
        <w:t>Adaptación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Detalle</w:t>
      </w:r>
      <w:proofErr w:type="spellEnd"/>
    </w:p>
    <w:p w14:paraId="26785A19" w14:textId="77777777" w:rsidR="00407640" w:rsidRDefault="00407640" w:rsidP="00407640">
      <w:pPr>
        <w:pStyle w:val="Heading2"/>
      </w:pPr>
      <w:r>
        <w:t xml:space="preserve">7.1 </w:t>
      </w:r>
      <w:proofErr w:type="spellStart"/>
      <w:r>
        <w:t>Condiciones</w:t>
      </w:r>
      <w:proofErr w:type="spellEnd"/>
      <w:r>
        <w:t xml:space="preserve"> para </w:t>
      </w:r>
      <w:proofErr w:type="spellStart"/>
      <w:r>
        <w:t>Avanzar</w:t>
      </w:r>
      <w:proofErr w:type="spellEnd"/>
      <w:r>
        <w:t xml:space="preserve"> de Nivel</w:t>
      </w:r>
    </w:p>
    <w:p w14:paraId="72253364" w14:textId="77777777" w:rsidR="00407640" w:rsidRPr="00D31786" w:rsidRDefault="00407640" w:rsidP="00407640">
      <w:pPr>
        <w:ind w:left="720"/>
        <w:rPr>
          <w:lang w:val="es-CO"/>
        </w:rPr>
      </w:pPr>
      <w:r w:rsidRPr="00D31786">
        <w:rPr>
          <w:b/>
          <w:color w:val="C00000"/>
          <w:lang w:val="es-CO"/>
        </w:rPr>
        <w:t>REQUISITO OBLIGATORIO: El usuario debe obtener 10/10 respuestas correctas para avanzar al siguiente nivel.</w:t>
      </w:r>
    </w:p>
    <w:p w14:paraId="18317A04" w14:textId="77777777" w:rsidR="00407640" w:rsidRPr="00D31786" w:rsidRDefault="00407640" w:rsidP="00407640">
      <w:pPr>
        <w:rPr>
          <w:lang w:val="es-CO"/>
        </w:rPr>
      </w:pPr>
    </w:p>
    <w:p w14:paraId="3D22BA81" w14:textId="77777777" w:rsidR="00407640" w:rsidRDefault="00407640" w:rsidP="00407640">
      <w:r w:rsidRPr="00D31786">
        <w:rPr>
          <w:lang w:val="es-CO"/>
        </w:rPr>
        <w:t xml:space="preserve">Esto significa que debe completar exitosamente todas las 10 preguntas del nivel sin errores. </w:t>
      </w:r>
      <w:r>
        <w:t xml:space="preserve">Si </w:t>
      </w:r>
      <w:proofErr w:type="spellStart"/>
      <w:r>
        <w:t>comete</w:t>
      </w:r>
      <w:proofErr w:type="spellEnd"/>
      <w:r>
        <w:t xml:space="preserve"> un error:</w:t>
      </w:r>
    </w:p>
    <w:p w14:paraId="7859B28A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La pregunta se reemplaza por una alternativa del mismo nivel de dificultad</w:t>
      </w:r>
    </w:p>
    <w:p w14:paraId="24234382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Pierde una vida (si es usuario gratuito)</w:t>
      </w:r>
    </w:p>
    <w:p w14:paraId="77E190F0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El contador de correctas no avanza hasta que complete las 10 sin errores</w:t>
      </w:r>
    </w:p>
    <w:p w14:paraId="238248AA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7.2 Transición entre Etapas</w:t>
      </w:r>
    </w:p>
    <w:p w14:paraId="582A76CD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Al completar los </w:t>
      </w:r>
      <w:proofErr w:type="gramStart"/>
      <w:r w:rsidRPr="00D31786">
        <w:rPr>
          <w:lang w:val="es-CO"/>
        </w:rPr>
        <w:t>niveles</w:t>
      </w:r>
      <w:r>
        <w:rPr>
          <w:lang w:val="es-CO"/>
        </w:rPr>
        <w:t>(sub temas</w:t>
      </w:r>
      <w:proofErr w:type="gramEnd"/>
      <w:r>
        <w:rPr>
          <w:lang w:val="es-CO"/>
        </w:rPr>
        <w:t>)</w:t>
      </w:r>
      <w:r w:rsidRPr="00D31786">
        <w:rPr>
          <w:lang w:val="es-CO"/>
        </w:rPr>
        <w:t xml:space="preserve"> de una</w:t>
      </w:r>
      <w:r>
        <w:rPr>
          <w:lang w:val="es-CO"/>
        </w:rPr>
        <w:t xml:space="preserve"> etapa(tema)</w:t>
      </w:r>
      <w:r w:rsidRPr="00D31786">
        <w:rPr>
          <w:lang w:val="es-CO"/>
        </w:rPr>
        <w:t>, el usuario automáticamente avanza a la siguiente etapa si existe.</w:t>
      </w:r>
    </w:p>
    <w:p w14:paraId="701C7687" w14:textId="77777777" w:rsidR="00407640" w:rsidRPr="00407640" w:rsidRDefault="00407640" w:rsidP="00407640">
      <w:pPr>
        <w:pStyle w:val="Heading1"/>
        <w:rPr>
          <w:lang w:val="es-CO"/>
        </w:rPr>
      </w:pPr>
      <w:r w:rsidRPr="00407640">
        <w:rPr>
          <w:lang w:val="es-CO"/>
        </w:rPr>
        <w:t>8. Casos de Uso y Ejemplos</w:t>
      </w:r>
    </w:p>
    <w:p w14:paraId="0EFC1401" w14:textId="77777777" w:rsidR="00407640" w:rsidRPr="00407640" w:rsidRDefault="00407640" w:rsidP="00407640">
      <w:pPr>
        <w:pStyle w:val="Heading2"/>
        <w:rPr>
          <w:lang w:val="es-CO"/>
        </w:rPr>
      </w:pPr>
      <w:r w:rsidRPr="00407640">
        <w:rPr>
          <w:lang w:val="es-CO"/>
        </w:rPr>
        <w:t>8.1 Caso 1: Usuario Gratuito - Progresión Normal</w:t>
      </w:r>
    </w:p>
    <w:p w14:paraId="779820AF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Escenario: María es usuario gratuito intentando Nivel 1 (Etapa </w:t>
      </w:r>
      <w:r>
        <w:rPr>
          <w:lang w:val="es-CO"/>
        </w:rPr>
        <w:t>1</w:t>
      </w:r>
      <w:r w:rsidRPr="00D31786">
        <w:rPr>
          <w:lang w:val="es-CO"/>
        </w:rPr>
        <w:t>)</w:t>
      </w:r>
    </w:p>
    <w:p w14:paraId="222ACDDD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Se muestran 10 preguntas: 3 fáciles, 3 medias, 4 difíciles</w:t>
      </w:r>
    </w:p>
    <w:p w14:paraId="5F286D87" w14:textId="77777777" w:rsidR="00407640" w:rsidRDefault="00407640" w:rsidP="00407640">
      <w:pPr>
        <w:pStyle w:val="ListNumber"/>
      </w:pPr>
      <w:r>
        <w:t xml:space="preserve">María </w:t>
      </w:r>
      <w:proofErr w:type="spellStart"/>
      <w:r>
        <w:t>responde</w:t>
      </w:r>
      <w:proofErr w:type="spellEnd"/>
      <w:r>
        <w:t xml:space="preserve"> 9 </w:t>
      </w:r>
      <w:proofErr w:type="spellStart"/>
      <w:r>
        <w:t>correctamente</w:t>
      </w:r>
      <w:proofErr w:type="spellEnd"/>
      <w:r>
        <w:t xml:space="preserve"> y 1 </w:t>
      </w:r>
      <w:proofErr w:type="spellStart"/>
      <w:r>
        <w:t>incorrectamente</w:t>
      </w:r>
      <w:proofErr w:type="spellEnd"/>
    </w:p>
    <w:p w14:paraId="2CFEB082" w14:textId="77777777" w:rsidR="00407640" w:rsidRDefault="00407640" w:rsidP="00407640">
      <w:pPr>
        <w:pStyle w:val="ListNumber"/>
      </w:pPr>
      <w:proofErr w:type="spellStart"/>
      <w:r>
        <w:t>Pierde</w:t>
      </w:r>
      <w:proofErr w:type="spellEnd"/>
      <w:r>
        <w:t xml:space="preserve"> 5 </w:t>
      </w:r>
      <w:proofErr w:type="spellStart"/>
      <w:r>
        <w:t>creditos</w:t>
      </w:r>
      <w:proofErr w:type="spellEnd"/>
      <w:r>
        <w:t xml:space="preserve"> → </w:t>
      </w:r>
      <w:proofErr w:type="spellStart"/>
      <w:r>
        <w:t>creditos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 15</w:t>
      </w:r>
    </w:p>
    <w:p w14:paraId="41C6243F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La pregunta incorrecta se reemplaza por otra de igual dificultad</w:t>
      </w:r>
    </w:p>
    <w:p w14:paraId="6969677D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María responde correctamente la pregunta de reemplazo</w:t>
      </w:r>
    </w:p>
    <w:p w14:paraId="0BB4281D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Ha completado 10/10 correctas → AVANZA AL NIVEL 2</w:t>
      </w:r>
    </w:p>
    <w:p w14:paraId="1973A420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8.2 Caso 2: Usuario Premium - Reintentos Ilimitados</w:t>
      </w:r>
    </w:p>
    <w:p w14:paraId="046C0CF6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 xml:space="preserve">Escenario: Carlos es usuario premium intentando Nivel </w:t>
      </w:r>
      <w:r>
        <w:rPr>
          <w:lang w:val="es-CO"/>
        </w:rPr>
        <w:t>2</w:t>
      </w:r>
      <w:r w:rsidRPr="00D31786">
        <w:rPr>
          <w:lang w:val="es-CO"/>
        </w:rPr>
        <w:t xml:space="preserve"> (Etapa </w:t>
      </w:r>
      <w:proofErr w:type="gramStart"/>
      <w:r>
        <w:rPr>
          <w:lang w:val="es-CO"/>
        </w:rPr>
        <w:t>2”tema</w:t>
      </w:r>
      <w:proofErr w:type="gramEnd"/>
      <w:r>
        <w:rPr>
          <w:lang w:val="es-CO"/>
        </w:rPr>
        <w:t>”</w:t>
      </w:r>
      <w:r w:rsidRPr="00D31786">
        <w:rPr>
          <w:lang w:val="es-CO"/>
        </w:rPr>
        <w:t>)</w:t>
      </w:r>
    </w:p>
    <w:p w14:paraId="4039E8B9" w14:textId="77777777" w:rsidR="00407640" w:rsidRDefault="00407640" w:rsidP="00407640">
      <w:pPr>
        <w:pStyle w:val="ListNumber"/>
      </w:pPr>
      <w:r>
        <w:t xml:space="preserve">Se </w:t>
      </w:r>
      <w:proofErr w:type="spellStart"/>
      <w:r>
        <w:t>muestran</w:t>
      </w:r>
      <w:proofErr w:type="spellEnd"/>
      <w:r>
        <w:t xml:space="preserve"> 10 </w:t>
      </w:r>
      <w:proofErr w:type="spellStart"/>
      <w:r>
        <w:t>preguntas</w:t>
      </w:r>
      <w:proofErr w:type="spellEnd"/>
    </w:p>
    <w:p w14:paraId="08A1D342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Carlos responde 6 correctamente y 4 incorrectamente en varios intentos</w:t>
      </w:r>
    </w:p>
    <w:p w14:paraId="43323A7B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 xml:space="preserve">Cada pregunta incorrecta se reemplaza (sin perder </w:t>
      </w:r>
      <w:proofErr w:type="spellStart"/>
      <w:r>
        <w:rPr>
          <w:lang w:val="es-CO"/>
        </w:rPr>
        <w:t>creditos</w:t>
      </w:r>
      <w:proofErr w:type="spellEnd"/>
      <w:r w:rsidRPr="00D31786">
        <w:rPr>
          <w:lang w:val="es-CO"/>
        </w:rPr>
        <w:t>)</w:t>
      </w:r>
    </w:p>
    <w:p w14:paraId="78FA60AA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Sigue respondiendo hasta completar las 10 correctas</w:t>
      </w:r>
    </w:p>
    <w:p w14:paraId="385B4DBF" w14:textId="77777777" w:rsidR="00407640" w:rsidRDefault="00407640" w:rsidP="00407640">
      <w:pPr>
        <w:pStyle w:val="ListNumber"/>
      </w:pPr>
      <w:r>
        <w:t xml:space="preserve">No </w:t>
      </w:r>
      <w:proofErr w:type="spellStart"/>
      <w:r>
        <w:t>ve</w:t>
      </w:r>
      <w:proofErr w:type="spellEnd"/>
      <w:r>
        <w:t xml:space="preserve"> </w:t>
      </w:r>
      <w:proofErr w:type="spellStart"/>
      <w:r>
        <w:t>anuncios</w:t>
      </w:r>
      <w:proofErr w:type="spellEnd"/>
      <w:r>
        <w:t xml:space="preserve"> entre </w:t>
      </w:r>
      <w:proofErr w:type="spellStart"/>
      <w:r>
        <w:t>intentos</w:t>
      </w:r>
      <w:proofErr w:type="spellEnd"/>
    </w:p>
    <w:p w14:paraId="21C2791F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Finalmente completa Nivel 7 → AVANZA AL NIVEL 8</w:t>
      </w:r>
    </w:p>
    <w:p w14:paraId="3CAD60D8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 xml:space="preserve">8.3 Caso 3: Fallos Múltiples - </w:t>
      </w:r>
      <w:proofErr w:type="spellStart"/>
      <w:r w:rsidRPr="00D31786">
        <w:rPr>
          <w:lang w:val="es-CO"/>
        </w:rPr>
        <w:t>Game</w:t>
      </w:r>
      <w:proofErr w:type="spellEnd"/>
      <w:r w:rsidRPr="00D31786">
        <w:rPr>
          <w:lang w:val="es-CO"/>
        </w:rPr>
        <w:t xml:space="preserve"> Over</w:t>
      </w:r>
    </w:p>
    <w:p w14:paraId="62691C5A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Escenario: Ana es usuario gratuito con bajo desempeño en Nivel 3</w:t>
      </w:r>
    </w:p>
    <w:p w14:paraId="75719962" w14:textId="77777777" w:rsidR="00407640" w:rsidRPr="009D3682" w:rsidRDefault="00407640" w:rsidP="00407640">
      <w:pPr>
        <w:pStyle w:val="ListNumber"/>
        <w:rPr>
          <w:lang w:val="es-CO"/>
        </w:rPr>
      </w:pPr>
      <w:r w:rsidRPr="009D3682">
        <w:rPr>
          <w:lang w:val="es-CO"/>
        </w:rPr>
        <w:lastRenderedPageBreak/>
        <w:t xml:space="preserve">Comienza Nivel 3 (Etapa </w:t>
      </w:r>
      <w:proofErr w:type="gramStart"/>
      <w:r w:rsidRPr="009D3682">
        <w:rPr>
          <w:lang w:val="es-CO"/>
        </w:rPr>
        <w:t>1</w:t>
      </w:r>
      <w:r>
        <w:rPr>
          <w:lang w:val="es-CO"/>
        </w:rPr>
        <w:t>”tema</w:t>
      </w:r>
      <w:proofErr w:type="gramEnd"/>
      <w:r>
        <w:rPr>
          <w:lang w:val="es-CO"/>
        </w:rPr>
        <w:t>”</w:t>
      </w:r>
      <w:r w:rsidRPr="009D3682">
        <w:rPr>
          <w:lang w:val="es-CO"/>
        </w:rPr>
        <w:t xml:space="preserve">) con </w:t>
      </w:r>
      <w:r>
        <w:rPr>
          <w:lang w:val="es-CO"/>
        </w:rPr>
        <w:t>20</w:t>
      </w:r>
      <w:r w:rsidRPr="009D3682">
        <w:rPr>
          <w:lang w:val="es-CO"/>
        </w:rPr>
        <w:t xml:space="preserve"> </w:t>
      </w:r>
      <w:r>
        <w:rPr>
          <w:lang w:val="es-CO"/>
        </w:rPr>
        <w:t>créditos</w:t>
      </w:r>
    </w:p>
    <w:p w14:paraId="22164C00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Responde incorrectamente a preguntas 2, 5</w:t>
      </w:r>
      <w:r>
        <w:rPr>
          <w:lang w:val="es-CO"/>
        </w:rPr>
        <w:t>, 6</w:t>
      </w:r>
      <w:r w:rsidRPr="00D31786">
        <w:rPr>
          <w:lang w:val="es-CO"/>
        </w:rPr>
        <w:t xml:space="preserve"> y 8</w:t>
      </w:r>
    </w:p>
    <w:p w14:paraId="4C6E582B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 xml:space="preserve">Cada error consume </w:t>
      </w:r>
      <w:r>
        <w:rPr>
          <w:lang w:val="es-CO"/>
        </w:rPr>
        <w:t xml:space="preserve">5 </w:t>
      </w:r>
      <w:proofErr w:type="gramStart"/>
      <w:r>
        <w:rPr>
          <w:lang w:val="es-CO"/>
        </w:rPr>
        <w:t>créditos</w:t>
      </w:r>
      <w:r w:rsidRPr="00D31786">
        <w:rPr>
          <w:lang w:val="es-CO"/>
        </w:rPr>
        <w:t>::</w:t>
      </w:r>
      <w:proofErr w:type="gramEnd"/>
      <w:r w:rsidRPr="00D31786">
        <w:rPr>
          <w:lang w:val="es-CO"/>
        </w:rPr>
        <w:t xml:space="preserve"> </w:t>
      </w:r>
      <w:r>
        <w:rPr>
          <w:lang w:val="es-CO"/>
        </w:rPr>
        <w:t>20</w:t>
      </w:r>
      <w:r w:rsidRPr="00D31786">
        <w:rPr>
          <w:lang w:val="es-CO"/>
        </w:rPr>
        <w:t xml:space="preserve"> → </w:t>
      </w:r>
      <w:r>
        <w:rPr>
          <w:lang w:val="es-CO"/>
        </w:rPr>
        <w:t>15</w:t>
      </w:r>
      <w:r w:rsidRPr="00D31786">
        <w:rPr>
          <w:lang w:val="es-CO"/>
        </w:rPr>
        <w:t xml:space="preserve"> → </w:t>
      </w:r>
      <w:r>
        <w:rPr>
          <w:lang w:val="es-CO"/>
        </w:rPr>
        <w:t>10</w:t>
      </w:r>
      <w:r w:rsidRPr="00D31786">
        <w:rPr>
          <w:lang w:val="es-CO"/>
        </w:rPr>
        <w:t xml:space="preserve"> → </w:t>
      </w:r>
      <w:r>
        <w:rPr>
          <w:lang w:val="es-CO"/>
        </w:rPr>
        <w:t>5</w:t>
      </w:r>
      <w:r w:rsidRPr="00D31786">
        <w:rPr>
          <w:lang w:val="es-CO"/>
        </w:rPr>
        <w:t xml:space="preserve"> → 0</w:t>
      </w:r>
    </w:p>
    <w:p w14:paraId="40393DFE" w14:textId="77777777" w:rsidR="00407640" w:rsidRDefault="00407640" w:rsidP="00407640">
      <w:pPr>
        <w:pStyle w:val="ListNumber"/>
      </w:pPr>
      <w:r>
        <w:t xml:space="preserve">Game Over →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continuar</w:t>
      </w:r>
      <w:proofErr w:type="spellEnd"/>
    </w:p>
    <w:p w14:paraId="6F0C00FA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Opción 1: Ver anuncio publicitario → Reintentar el nivel (vidas se reinician a 3)</w:t>
      </w:r>
    </w:p>
    <w:p w14:paraId="3A8E7081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Opción 2 (Fase 2 — fuera del MVP): Esperar 1 hora → Las vidas/créditos se regeneran gradualmente</w:t>
      </w:r>
    </w:p>
    <w:p w14:paraId="057EDE1B" w14:textId="77777777" w:rsidR="00407640" w:rsidRPr="00D31786" w:rsidRDefault="00407640" w:rsidP="00407640">
      <w:pPr>
        <w:pStyle w:val="ListNumber"/>
        <w:rPr>
          <w:lang w:val="es-CO"/>
        </w:rPr>
      </w:pPr>
      <w:r w:rsidRPr="00D31786">
        <w:rPr>
          <w:lang w:val="es-CO"/>
        </w:rPr>
        <w:t>Opción 3 (Fase 2 — fuera del MVP): Comprar paquete de créditos premium (monetización)</w:t>
      </w:r>
    </w:p>
    <w:p w14:paraId="6F1B7218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0AF4FD15" w14:textId="77777777" w:rsidR="00407640" w:rsidRPr="00D31786" w:rsidRDefault="00407640" w:rsidP="00407640">
      <w:pPr>
        <w:pStyle w:val="Heading1"/>
        <w:rPr>
          <w:lang w:val="es-CO"/>
        </w:rPr>
      </w:pPr>
      <w:r>
        <w:rPr>
          <w:lang w:val="es-CO"/>
        </w:rPr>
        <w:lastRenderedPageBreak/>
        <w:t>9</w:t>
      </w:r>
      <w:r w:rsidRPr="00D31786">
        <w:rPr>
          <w:lang w:val="es-CO"/>
        </w:rPr>
        <w:t>. Conclusiones</w:t>
      </w:r>
    </w:p>
    <w:p w14:paraId="739DB391" w14:textId="77777777" w:rsidR="00407640" w:rsidRDefault="00407640" w:rsidP="00407640">
      <w:r w:rsidRPr="00D31786">
        <w:rPr>
          <w:lang w:val="es-CO"/>
        </w:rPr>
        <w:t xml:space="preserve">El algoritmo de adaptación de CEREBRUM está diseñado para proporcionar una experiencia de aprendizaje progresivo y personalizada. </w:t>
      </w:r>
      <w:r>
        <w:t xml:space="preserve">Sus </w:t>
      </w:r>
      <w:proofErr w:type="spellStart"/>
      <w:r>
        <w:t>características</w:t>
      </w:r>
      <w:proofErr w:type="spellEnd"/>
      <w:r>
        <w:t xml:space="preserve"> clave son:</w:t>
      </w:r>
    </w:p>
    <w:p w14:paraId="03FEB093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Validación estricta: </w:t>
      </w:r>
      <w:r w:rsidRPr="00D31786">
        <w:rPr>
          <w:lang w:val="es-CO"/>
        </w:rPr>
        <w:t>Requiere 10/10 aciertos para avanzar, garantizando dominio</w:t>
      </w:r>
    </w:p>
    <w:p w14:paraId="5CC8A448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Adaptabilidad: </w:t>
      </w:r>
      <w:r>
        <w:rPr>
          <w:lang w:val="es-CO"/>
        </w:rPr>
        <w:t xml:space="preserve">es progresiva por lo que el usuario </w:t>
      </w:r>
      <w:proofErr w:type="spellStart"/>
      <w:r>
        <w:rPr>
          <w:lang w:val="es-CO"/>
        </w:rPr>
        <w:t>aprendera</w:t>
      </w:r>
      <w:proofErr w:type="spellEnd"/>
      <w:r>
        <w:rPr>
          <w:lang w:val="es-CO"/>
        </w:rPr>
        <w:t xml:space="preserve"> desde 0</w:t>
      </w:r>
    </w:p>
    <w:p w14:paraId="185356CB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Variabilidad: </w:t>
      </w:r>
      <w:r w:rsidRPr="00D31786">
        <w:rPr>
          <w:lang w:val="es-CO"/>
        </w:rPr>
        <w:t>Pool de 30 preguntas con 3 variantes evita memorización</w:t>
      </w:r>
    </w:p>
    <w:p w14:paraId="50356E28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Inclusión: </w:t>
      </w:r>
      <w:r w:rsidRPr="00D31786">
        <w:rPr>
          <w:lang w:val="es-CO"/>
        </w:rPr>
        <w:t>Modelo free</w:t>
      </w:r>
      <w:r>
        <w:rPr>
          <w:lang w:val="es-CO"/>
        </w:rPr>
        <w:t xml:space="preserve"> </w:t>
      </w:r>
      <w:r w:rsidRPr="00D31786">
        <w:rPr>
          <w:lang w:val="es-CO"/>
        </w:rPr>
        <w:t>permite acceso gratuito con publicidad</w:t>
      </w:r>
    </w:p>
    <w:p w14:paraId="2CCFC827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Escalabilidad: </w:t>
      </w:r>
      <w:r w:rsidRPr="00D31786">
        <w:rPr>
          <w:lang w:val="es-CO"/>
        </w:rPr>
        <w:t xml:space="preserve">Sistema modular permite agregar más </w:t>
      </w:r>
      <w:r>
        <w:rPr>
          <w:lang w:val="es-CO"/>
        </w:rPr>
        <w:t>temas, niveles de este o subtemas</w:t>
      </w:r>
    </w:p>
    <w:p w14:paraId="3A3E4EEB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b/>
          <w:lang w:val="es-CO"/>
        </w:rPr>
        <w:t xml:space="preserve">Gamificación: </w:t>
      </w:r>
      <w:r>
        <w:rPr>
          <w:lang w:val="es-CO"/>
        </w:rPr>
        <w:t>sistema de créditos y perlas, ruletas</w:t>
      </w:r>
    </w:p>
    <w:p w14:paraId="0366638B" w14:textId="77777777" w:rsidR="00407640" w:rsidRPr="00D31786" w:rsidRDefault="00407640" w:rsidP="00407640">
      <w:pPr>
        <w:rPr>
          <w:lang w:val="es-CO"/>
        </w:rPr>
      </w:pPr>
    </w:p>
    <w:p w14:paraId="0A057AA1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t>Este algoritmo representa un balance cuidado entre reto y motivación, diseñado para maximizar la retención de conocimientos y la experiencia del usuario.</w:t>
      </w:r>
    </w:p>
    <w:p w14:paraId="0F3E2FA2" w14:textId="77777777" w:rsidR="00407640" w:rsidRPr="00D31786" w:rsidRDefault="00407640" w:rsidP="00407640">
      <w:pPr>
        <w:rPr>
          <w:lang w:val="es-CO"/>
        </w:rPr>
      </w:pPr>
      <w:r w:rsidRPr="00D31786">
        <w:rPr>
          <w:lang w:val="es-CO"/>
        </w:rPr>
        <w:br w:type="page"/>
      </w:r>
    </w:p>
    <w:p w14:paraId="5FB615B8" w14:textId="77777777" w:rsidR="00407640" w:rsidRPr="00D31786" w:rsidRDefault="00407640" w:rsidP="00407640">
      <w:pPr>
        <w:pStyle w:val="Heading1"/>
        <w:rPr>
          <w:lang w:val="es-CO"/>
        </w:rPr>
      </w:pPr>
      <w:r w:rsidRPr="00D31786">
        <w:rPr>
          <w:lang w:val="es-CO"/>
        </w:rPr>
        <w:lastRenderedPageBreak/>
        <w:t>Apéndice A: Fórmulas y Cálculos</w:t>
      </w:r>
    </w:p>
    <w:p w14:paraId="676C12B3" w14:textId="77777777" w:rsidR="00407640" w:rsidRPr="00D31786" w:rsidRDefault="00407640" w:rsidP="00407640">
      <w:pPr>
        <w:pStyle w:val="Heading2"/>
        <w:rPr>
          <w:lang w:val="es-CO"/>
        </w:rPr>
      </w:pPr>
      <w:r w:rsidRPr="00D31786">
        <w:rPr>
          <w:lang w:val="es-CO"/>
        </w:rPr>
        <w:t>A.1 Preguntas Totales por Temática</w:t>
      </w:r>
    </w:p>
    <w:p w14:paraId="38165B95" w14:textId="77777777" w:rsidR="00407640" w:rsidRPr="009D3682" w:rsidRDefault="00407640" w:rsidP="00407640">
      <w:pPr>
        <w:pStyle w:val="ListBullet"/>
        <w:rPr>
          <w:lang w:val="es-CO"/>
        </w:rPr>
      </w:pPr>
      <w:r w:rsidRPr="009D3682">
        <w:rPr>
          <w:lang w:val="es-CO"/>
        </w:rPr>
        <w:t>Etapa 1 (dificultad.</w:t>
      </w:r>
      <w:r>
        <w:rPr>
          <w:lang w:val="es-CO"/>
        </w:rPr>
        <w:t>1</w:t>
      </w:r>
      <w:r w:rsidRPr="009D3682">
        <w:rPr>
          <w:lang w:val="es-CO"/>
        </w:rPr>
        <w:t>): 5 niveles × 10 preguntas = 50 preguntas</w:t>
      </w:r>
    </w:p>
    <w:p w14:paraId="4CC434F3" w14:textId="77777777" w:rsidR="00407640" w:rsidRPr="009D3682" w:rsidRDefault="00407640" w:rsidP="00407640">
      <w:pPr>
        <w:pStyle w:val="ListBullet"/>
        <w:rPr>
          <w:lang w:val="es-CO"/>
        </w:rPr>
      </w:pPr>
      <w:r w:rsidRPr="009D3682">
        <w:rPr>
          <w:lang w:val="es-CO"/>
        </w:rPr>
        <w:t>Etapa 2 (dificultad.</w:t>
      </w:r>
      <w:r>
        <w:rPr>
          <w:lang w:val="es-CO"/>
        </w:rPr>
        <w:t>2</w:t>
      </w:r>
      <w:r w:rsidRPr="009D3682">
        <w:rPr>
          <w:lang w:val="es-CO"/>
        </w:rPr>
        <w:t>): 5 niveles × 10 preguntas = 50 preguntas</w:t>
      </w:r>
    </w:p>
    <w:p w14:paraId="1E30359B" w14:textId="77777777" w:rsidR="00407640" w:rsidRPr="004E12AA" w:rsidRDefault="00407640" w:rsidP="004E12AA">
      <w:pPr>
        <w:pStyle w:val="ListBullet"/>
        <w:rPr>
          <w:lang w:val="es-CO"/>
        </w:rPr>
      </w:pPr>
      <w:r w:rsidRPr="009D3682">
        <w:rPr>
          <w:lang w:val="es-CO"/>
        </w:rPr>
        <w:t>Etapa 3 (dificultad.</w:t>
      </w:r>
      <w:r>
        <w:rPr>
          <w:lang w:val="es-CO"/>
        </w:rPr>
        <w:t>3</w:t>
      </w:r>
      <w:r w:rsidRPr="009D3682">
        <w:rPr>
          <w:lang w:val="es-CO"/>
        </w:rPr>
        <w:t>): 5 niveles × 10 preguntas = 50 preguntas</w:t>
      </w:r>
    </w:p>
    <w:p w14:paraId="3A85414B" w14:textId="77777777" w:rsidR="00407640" w:rsidRPr="004E12AA" w:rsidRDefault="00407640" w:rsidP="004E12AA">
      <w:pPr>
        <w:pStyle w:val="ListBullet"/>
        <w:rPr>
          <w:lang w:val="es-CO"/>
        </w:rPr>
      </w:pPr>
      <w:proofErr w:type="gramStart"/>
      <w:r w:rsidRPr="004E12AA">
        <w:rPr>
          <w:lang w:val="es-CO"/>
        </w:rPr>
        <w:t>TOTAL</w:t>
      </w:r>
      <w:proofErr w:type="gramEnd"/>
      <w:r w:rsidRPr="004E12AA">
        <w:rPr>
          <w:lang w:val="es-CO"/>
        </w:rPr>
        <w:t xml:space="preserve"> POR TEMÁTICA: 150 preguntas base</w:t>
      </w:r>
    </w:p>
    <w:p w14:paraId="2526A6C0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Con variantes: 150 × 3 = 450 preguntas almacenadas por temática</w:t>
      </w:r>
    </w:p>
    <w:p w14:paraId="56D7D8AF" w14:textId="77777777" w:rsidR="00407640" w:rsidRPr="00D31786" w:rsidRDefault="00407640" w:rsidP="00407640">
      <w:pPr>
        <w:pStyle w:val="ListBullet"/>
        <w:rPr>
          <w:lang w:val="es-CO"/>
        </w:rPr>
      </w:pPr>
      <w:r w:rsidRPr="00D31786">
        <w:rPr>
          <w:lang w:val="es-CO"/>
        </w:rPr>
        <w:t>Con 4 temáticas: 450 × 4 = 1,800 preguntas totales en BD</w:t>
      </w:r>
    </w:p>
    <w:p w14:paraId="31A08F9C" w14:textId="77777777" w:rsidR="00F408CF" w:rsidRPr="00407640" w:rsidRDefault="00CA7A8D">
      <w:pPr>
        <w:rPr>
          <w:lang w:val="es-CO"/>
        </w:rPr>
      </w:pPr>
      <w:r w:rsidRPr="00407640">
        <w:rPr>
          <w:lang w:val="es-CO"/>
        </w:rPr>
        <w:br w:type="page"/>
      </w:r>
    </w:p>
    <w:p w14:paraId="77B22BEF" w14:textId="77777777" w:rsidR="00407640" w:rsidRPr="00E16FE3" w:rsidRDefault="00407640">
      <w:pPr>
        <w:rPr>
          <w:lang w:val="es-CO"/>
        </w:rPr>
      </w:pPr>
    </w:p>
    <w:sectPr w:rsidR="00407640" w:rsidRPr="00E16FE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30665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953811">
    <w:abstractNumId w:val="8"/>
  </w:num>
  <w:num w:numId="2" w16cid:durableId="813253549">
    <w:abstractNumId w:val="6"/>
  </w:num>
  <w:num w:numId="3" w16cid:durableId="357580998">
    <w:abstractNumId w:val="5"/>
  </w:num>
  <w:num w:numId="4" w16cid:durableId="948392680">
    <w:abstractNumId w:val="4"/>
  </w:num>
  <w:num w:numId="5" w16cid:durableId="1663270149">
    <w:abstractNumId w:val="7"/>
  </w:num>
  <w:num w:numId="6" w16cid:durableId="2050837607">
    <w:abstractNumId w:val="3"/>
  </w:num>
  <w:num w:numId="7" w16cid:durableId="425808858">
    <w:abstractNumId w:val="2"/>
  </w:num>
  <w:num w:numId="8" w16cid:durableId="356663605">
    <w:abstractNumId w:val="1"/>
  </w:num>
  <w:num w:numId="9" w16cid:durableId="42757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AFB"/>
    <w:rsid w:val="00326F90"/>
    <w:rsid w:val="00407640"/>
    <w:rsid w:val="004E12AA"/>
    <w:rsid w:val="00657D89"/>
    <w:rsid w:val="006937F7"/>
    <w:rsid w:val="007E3E4B"/>
    <w:rsid w:val="00933FAA"/>
    <w:rsid w:val="00946ED3"/>
    <w:rsid w:val="009B470E"/>
    <w:rsid w:val="009D3682"/>
    <w:rsid w:val="00AA1D8D"/>
    <w:rsid w:val="00AB6854"/>
    <w:rsid w:val="00B47730"/>
    <w:rsid w:val="00BE6916"/>
    <w:rsid w:val="00CA7A8D"/>
    <w:rsid w:val="00CB0664"/>
    <w:rsid w:val="00D31786"/>
    <w:rsid w:val="00D75FD7"/>
    <w:rsid w:val="00DA5CF6"/>
    <w:rsid w:val="00DF0826"/>
    <w:rsid w:val="00E16FE3"/>
    <w:rsid w:val="00E27C5C"/>
    <w:rsid w:val="00F40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FEACA"/>
  <w14:defaultImageDpi w14:val="300"/>
  <w15:docId w15:val="{87BC1856-9452-4FF7-AFC8-175C72D1D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6EBDDE1208DF4B8F0D065F7F726362" ma:contentTypeVersion="4" ma:contentTypeDescription="Crear nuevo documento." ma:contentTypeScope="" ma:versionID="e3c20ce9299b01132ec6e405b5d13e0f">
  <xsd:schema xmlns:xsd="http://www.w3.org/2001/XMLSchema" xmlns:xs="http://www.w3.org/2001/XMLSchema" xmlns:p="http://schemas.microsoft.com/office/2006/metadata/properties" xmlns:ns3="6b58d701-8cdd-4f23-b366-9b240c6cc4c2" targetNamespace="http://schemas.microsoft.com/office/2006/metadata/properties" ma:root="true" ma:fieldsID="f23fa5551b7a1e9f43eb82a47f16b425" ns3:_="">
    <xsd:import namespace="6b58d701-8cdd-4f23-b366-9b240c6cc4c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58d701-8cdd-4f23-b366-9b240c6cc4c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6B2495-E079-4F02-B1CE-3791BDF961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58d701-8cdd-4f23-b366-9b240c6cc4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7B87E4-FD79-4CBC-B52B-9CF00362D8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B8D5FD-533F-4E86-B0EC-042DCD4B9A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1443</Words>
  <Characters>7940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STIVEN ZARATE GOMEZ</cp:lastModifiedBy>
  <cp:revision>8</cp:revision>
  <dcterms:created xsi:type="dcterms:W3CDTF">2026-06-22T15:14:00Z</dcterms:created>
  <dcterms:modified xsi:type="dcterms:W3CDTF">2026-07-03T01:34:00Z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0x010100316EBDDE1208DF4B8F0D065F7F726362</vt:lpwstr>
  </property>
</Properties>
</file>